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等线"/>
          <w:b/>
          <w:color w:val="187B80"/>
          <w:sz w:val="22"/>
        </w:rPr>
        <w:t>高校 AI 技能库调研</w:t>
      </w:r>
    </w:p>
    <w:p>
      <w:pPr>
        <w:spacing w:after="200"/>
        <w:jc w:val="center"/>
      </w:pPr>
      <w:r>
        <w:rPr>
          <w:rFonts w:ascii="Calibri" w:hAnsi="Calibri" w:eastAsia="等线"/>
          <w:b/>
          <w:color w:val="17324D"/>
          <w:sz w:val="56"/>
        </w:rPr>
        <w:t>0301 法学类</w:t>
      </w:r>
    </w:p>
    <w:p>
      <w:pPr>
        <w:spacing w:after="640"/>
        <w:jc w:val="center"/>
      </w:pPr>
      <w:r>
        <w:rPr>
          <w:rFonts w:ascii="Calibri" w:hAnsi="Calibri" w:eastAsia="等线"/>
          <w:color w:val="1F4D78"/>
          <w:sz w:val="32"/>
        </w:rPr>
        <w:t>学科专属 Skill 调研报告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正式结论  </w:t>
            </w:r>
            <w:r>
              <w:rPr>
                <w:rFonts w:ascii="Calibri" w:hAnsi="Calibri" w:eastAsia="等线"/>
                <w:color w:val="22313F"/>
                <w:sz w:val="22"/>
              </w:rPr>
              <w:t>收录 12 项学科专属 Skill，其中 SA 4 项、SB 8 项。全部通过静态准入，但均未安装、未运行。</w:t>
            </w:r>
          </w:p>
        </w:tc>
      </w:tr>
    </w:tbl>
    <w:p>
      <w:pPr>
        <w:spacing w:after="20"/>
      </w:pPr>
    </w:p>
    <w:p>
      <w:pPr>
        <w:spacing w:before="600" w:after="80"/>
        <w:jc w:val="center"/>
      </w:pPr>
      <w:r>
        <w:rPr>
          <w:rFonts w:ascii="Calibri" w:hAnsi="Calibri" w:eastAsia="等线"/>
          <w:color w:val="5B6872"/>
          <w:sz w:val="21"/>
        </w:rPr>
        <w:t>核验日期：2026-08-12</w:t>
      </w:r>
    </w:p>
    <w:p>
      <w:pPr>
        <w:jc w:val="center"/>
      </w:pPr>
      <w:r>
        <w:rPr>
          <w:rFonts w:ascii="Calibri" w:hAnsi="Calibri" w:eastAsia="等线"/>
          <w:color w:val="5B6872"/>
          <w:sz w:val="20"/>
        </w:rPr>
        <w:t>公开来源全网检索｜固定版本留档｜静态安全审查</w:t>
      </w:r>
    </w:p>
    <w:p>
      <w:r>
        <w:br w:type="page"/>
      </w:r>
    </w:p>
    <w:p>
      <w:pPr>
        <w:pStyle w:val="Heading1"/>
      </w:pPr>
      <w:r>
        <w:t>一页读懂本报告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EE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收录结果  </w:t>
            </w:r>
            <w:r>
              <w:rPr>
                <w:rFonts w:ascii="Calibri" w:hAnsi="Calibri" w:eastAsia="等线"/>
                <w:color w:val="22313F"/>
                <w:sz w:val="22"/>
              </w:rPr>
              <w:t>正式收录 12 项：SA 4 项、SB 8 项。正式名单没有 SB-A 或 X，也没有内部落选项。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调研对象：</w:t>
      </w:r>
      <w:r>
        <w:rPr>
          <w:rFonts w:ascii="Calibri" w:hAnsi="Calibri" w:eastAsia="等线"/>
          <w:color w:val="22313F"/>
          <w:sz w:val="22"/>
        </w:rPr>
        <w:t>面向本学科学生、教师、科研人员及相关专业支持岗位的学科专属 Skill。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调研范围：</w:t>
      </w:r>
      <w:r>
        <w:rPr>
          <w:rFonts w:ascii="Calibri" w:hAnsi="Calibri" w:eastAsia="等线"/>
          <w:color w:val="22313F"/>
          <w:sz w:val="22"/>
        </w:rPr>
        <w:t>公开网络来源，包括 ClawHub、GitHub、Hugging Face Spaces 及公开代码与项目平台；按既定顺序检索并做补充轮次。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准入门槛：</w:t>
      </w:r>
      <w:r>
        <w:rPr>
          <w:rFonts w:ascii="Calibri" w:hAnsi="Calibri" w:eastAsia="等线"/>
          <w:color w:val="22313F"/>
          <w:sz w:val="22"/>
        </w:rPr>
        <w:t>只有直接处理法律检索、案例分析、法源引用、法律文书、证据、模拟法庭或合规任务的项目才进入正式名单；通用写作、通用搜索和通用办公工具不收录。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状态说明：</w:t>
      </w:r>
      <w:r>
        <w:rPr>
          <w:rFonts w:ascii="Calibri" w:hAnsi="Calibri" w:eastAsia="等线"/>
          <w:color w:val="22313F"/>
          <w:sz w:val="22"/>
        </w:rPr>
        <w:t>全部通过（未实测）。这表示已完成静态准入，不表示已经运行验证。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如何选择：</w:t>
      </w:r>
      <w:r>
        <w:rPr>
          <w:rFonts w:ascii="Calibri" w:hAnsi="Calibri" w:eastAsia="等线"/>
          <w:color w:val="22313F"/>
          <w:sz w:val="22"/>
        </w:rPr>
        <w:t>先按任务类型选择：找法源看“法律检索”，读判决看“案例裁判”，规范注释看“法源引用”，写材料看“法律文书”，整理证明关系看“证据整理”，课堂演练看“模拟法庭”，制度或产品审查看“合规风控”。</w:t>
      </w:r>
    </w:p>
    <w:p>
      <w:pPr>
        <w:pStyle w:val="Heading2"/>
      </w:pPr>
      <w:r>
        <w:t>适用专业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专业代码</w:t>
            </w:r>
          </w:p>
        </w:tc>
        <w:tc>
          <w:tcPr>
            <w:tcW w:type="dxa" w:w="7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专业名称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030101K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法学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030102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知识产权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030103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监狱学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030104T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信用风险管理与法律防控</w:t>
            </w:r>
          </w:p>
        </w:tc>
      </w:tr>
    </w:tbl>
    <w:p>
      <w:pPr>
        <w:pStyle w:val="Heading2"/>
      </w:pPr>
      <w:r>
        <w:t>能力导航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900"/>
        <w:gridCol w:w="5660"/>
      </w:tblGrid>
      <w:tr>
        <w:trPr>
          <w:tblHeader w:val="true"/>
        </w:trPr>
        <w:tc>
          <w:tcPr>
            <w:tcW w:type="dxa" w:w="28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能力小类</w:t>
            </w:r>
          </w:p>
        </w:tc>
        <w:tc>
          <w:tcPr>
            <w:tcW w:type="dxa" w:w="9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566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正式 Skill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0301-01 法律检索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中国法规与案例分层检索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0301-02 案例裁判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2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判例摘要与 IRAC 案例简报、请求权与要件式初步法律分析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0301-03 法源引用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中国法学引注检查与修订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0301-04 法律文书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合同审查清单与风险说明、合同 Word 红线稿与差异报告、法律文书导出前质量闸门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0301-05 证据整理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2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要件—事实—证据对应表、劳动争议举证责任与证据清单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0301-06 模拟法庭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争点导向的庭前与模拟法庭准备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0301-07 合规风控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2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监管义务与控制措施映射、中国境内产品上线合规检查</w:t>
            </w:r>
          </w:p>
        </w:tc>
      </w:tr>
    </w:tbl>
    <w:p>
      <w:pPr>
        <w:pStyle w:val="Heading1"/>
      </w:pPr>
      <w:r>
        <w:t>本学科安全闸门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先看这一页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这些工具只帮助检索、整理、起草和复核前准备，不能替代律师意见、司法裁判或有权人员的最终决定。法条、案例和行政规则必须回到有效的权威原文核对。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案件材料先去标识化；未公开案情、个人信息和商业秘密不得发往未经批准的外部服务。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法规、案例和引证必须核对法域、生效状态、裁判层级、全文和检索截止日期。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合同、诉状、合规意见和庭前材料只能作为草案，由有权限的专业人员复核后使用。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涉及数据库账号时采用学校批准的访问方式和最小权限，不绕过订阅或访问限制。</w:t>
      </w:r>
    </w:p>
    <w:p>
      <w:pPr>
        <w:pStyle w:val="Heading1"/>
      </w:pPr>
      <w:r>
        <w:t>逐项 Skill 说明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阅读方法：</w:t>
      </w:r>
      <w:r>
        <w:rPr>
          <w:rFonts w:ascii="Calibri" w:hAnsi="Calibri" w:eastAsia="等线"/>
          <w:color w:val="22313F"/>
          <w:sz w:val="22"/>
        </w:rPr>
        <w:t>先看能力小类和采用建议，再看“使用前必须确认”。SA 表示静态风险较低；SB 表示存在受控文件读写、联网或脚本等条件，使用前需要按说明做限制。</w:t>
      </w:r>
    </w:p>
    <w:p>
      <w:pPr>
        <w:pStyle w:val="Heading2"/>
      </w:pPr>
      <w:r>
        <w:t>DISC-0301-0001｜中国法规与案例分层检索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能力小类：0301-01 法律检索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按问题、法源层级和案例层次组织中国法规与案例检索，分别形成法源汇编和检索报告。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当任务明确属于“法律检索”，并且已有必要材料、责任人和人工复核安排时使用。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法律问题、请求权路径、法域、时间截点和可访问的权威数据库。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法规案例汇编、检索过程、命中与未命中说明、法源版本和待复核项。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数据库访问权和使用条款需另行确认；任何法条和案例都要核对生效状态与官方原文。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文件与网络：读取案件资料并生成检索报告；输出限定到指定目录。 工作流需要访问法律数据库；仅允许学校批准的数据源，不上传案件敏感信息。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账号与凭据：可能需要法律数据库账号；应使用最小权限并遵守学校订阅条款。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9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9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DISC-0301-0002｜判例摘要与 IRAC 案例简报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能力小类：0301-02 案例裁判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质量评分：4/5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把一份完整判决意见整理为事实、程序、争点、规则、论证、裁判结论和异议意见分明的案例简报。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当任务明确属于“案例裁判”，并且已有必要材料、责任人和人工复核安排时使用。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完整判决意见、案件名称与引证、使用目的、法域或课程背景。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带页码或段落定位的案例简报、未解决信息清单、课堂或模拟法庭提示。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只能依据用户提供的判决文本；不得把摘要或编者按当作权威判决，也不得替用户案件作最终结论。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文件与网络：按说明读取用户明确提供的材料并生成草案；包内无可执行脚本。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4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ClawHub｜https://clawhub.ai/skills/case-brief-drafter｜固定版本 0.5.1｜MIT-0｜</w:t>
      </w:r>
      <w:hyperlink r:id="rId10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DISC-0301-0003｜请求权与要件式初步法律分析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能力小类：0301-02 案例裁判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用请求权基础、构成要件和证据责任的顺序梳理案件问题，并明确已核验和待核验内容。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当任务明确属于“案例裁判”，并且已有必要材料、责任人和人工复核安排时使用。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案件事实、当事人目标、法域、已有材料和时间范围。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问题树、请求权与抗辩路径、证据缺口、法源待核验清单和建议书草案。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原技能与同仓库总控和文件区约定紧密，接入时需改成本校项目路径；不得把初步分析当成正式法律意见。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文件与网络：说明要求读取案件资料并生成本地 Word/Markdown；限制到案件专用目录，所有正式导出需人工确认。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8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11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DISC-0301-0004｜中国法学引注检查与修订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能力小类：0301-03 法源引用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按照《法学引注手册》规则检查法学论文脚注，并可生成带修订痕迹的 Word 副本。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当任务明确属于“法源引用”，并且已有必要材料、责任人和人工复核安排时使用。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含脚注的 .docx 论文、引注规则和希望采用的修订方式。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引注问题清单、结构化修订计划和新生成的修订版 Word。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暂不支持尾注和小语种；引文真实性和原始法源仍需逐项核对，必须保留原文件。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文件与网络：Python 脚本读取 .docx 并写出新的修订版文件；限制在指定目录，禁止覆盖原件。 核心脚本未见主动联网；不应把未公开论文发送到外部服务。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20 个文件，其中脚本文件 3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GitHub｜StefanCHEN2026/Chinese-Legal-Citation-skill｜固定版本 9d95f75e8d2c70046f7394389faa31c327f00a8b｜MIT｜</w:t>
      </w:r>
      <w:hyperlink r:id="rId12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DISC-0301-0005｜合同审查清单与风险说明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能力小类：0301-04 法律文书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按当事人、义务、风险分配、救济和谈判立场整理合同审查要点。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当任务明确属于“法律文书”，并且已有必要材料、责任人和人工复核安排时使用。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合同文本、合同类型、当事人、法域、目标读者和重点风险。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条款问题清单、风险分级、谈判备选意见和管理层摘要草案。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框架不含法域专用法源，示例中的期限、百分比和监管要求必须重新查证；敏感合同应在本地处理。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文件与网络：按说明读取用户明确提供的材料并生成草案；包内无可执行脚本。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6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ClawHub｜https://clawhub.ai/skills/legal-contract-review-playbook｜固定版本 1.0.1｜MIT-0｜</w:t>
      </w:r>
      <w:hyperlink r:id="rId13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DISC-0301-0006｜合同 Word 红线稿与差异报告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能力小类：0301-04 法律文书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质量评分：2/5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把已经明确的合同修改计划转换为带修订痕迹的 Word，并可生成差异摘要和 PDF。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当任务明确属于“法律文书”，并且已有必要材料、责任人和人工复核安排时使用。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原合同、结构化修改计划、输出目录和审阅规则。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新 Word 红线稿、改动摘要、法律备忘录或差异 PDF。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2/5。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它负责忠实呈现修改，不判断修改本身是否正确；必须先由法律人员审定修改计划并保留原合同。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文件与网络：Python 包读取合同并在指定目录写出 DOCX/PDF/摘要文件；不得覆盖唯一原件。 核心包未见主动联网；安装依赖不属于本轮审查。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28 个文件，其中脚本文件 18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GitHub｜evolsb/legal-redline-tools｜固定版本 1dbc70ddfdf594fc4699c31b9077d15e74be56a0｜MIT｜</w:t>
      </w:r>
      <w:hyperlink r:id="rId14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DISC-0301-0007｜法律文书导出前质量闸门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能力小类：0301-04 法律文书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在正式 Word 导出前检查事实来源、法规核验、用户确认和文书结构，决定返回整改还是允许出稿。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当任务明确属于“法律文书”，并且已有必要材料、责任人和人工复核安排时使用。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正文草案、结构化字段、复查摘要、法规核验摘要和用户确认记录。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通过、阻断或需确认状态，以及具体整改项和复核记录。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原技能引用同仓库命令和总控，接入需改写；只能作为流程闸门，不能保证法律结论正确。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文件与网络：需要读取中间文件并调用同仓库审查流程；仅允许受控目录与人工确认后的导出。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2 个文件，其中脚本文件 1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15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DISC-0301-0008｜要件—事实—证据对应表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能力小类：0301-05 证据整理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质量评分：4/5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把法条构成要件、待证事实、举证责任和证据种类逐项对应，找出证据缺口。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当任务明确属于“证据整理”，并且已有必要材料、责任人和人工复核安排时使用。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适用法条、请求或抗辩、已有事实与证据。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要件—事实—证据表、举证责任说明、薄弱环节和补强建议草案。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必须由专业人员确认适用法条、举证责任和证据可采性；不得据此制作、篡改或诱导证据。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文件与网络：按说明读取用户明确提供的材料并生成草案；包内无可执行脚本。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2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ClawHub｜https://clawhub.ai/skills/legal-evidence-mapping-mctmilk｜固定版本 1.0.0｜MIT-0｜</w:t>
      </w:r>
      <w:hyperlink r:id="rId16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DISC-0301-0009｜劳动争议举证责任与证据清单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能力小类：0301-05 证据整理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按劳动争议类型、举证责任、特殊保护和规章制度合法性整理证据。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当任务明确属于“证据整理”，并且已有必要材料、责任人和人工复核安排时使用。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劳动关系事实、争议类型、合同制度、工资工时资料和现有证据。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举证责任表、证据收集清单、特殊保护提示和制度证据缺口。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涉及员工个人信息和争议策略，必须在受控目录处理；规则和时效应由劳动法律专业人员复核。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文件与网络：读取劳动争议材料并生成本地表格或报告；限制在案件目录且不自动提交。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6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17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DISC-0301-0010｜争点导向的庭前与模拟法庭准备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能力小类：0301-06 模拟法庭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质量评分：5/5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把起诉状、法律分析、证据意见和案例资料整理成争点导向的庭审提纲。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当任务明确属于“模拟法庭”，并且已有必要材料、责任人和人工复核安排时使用。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教学案例或真实案件的脱敏材料、诉辩立场、争点、证据和程序要求。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庭审提纲、质证攻防矩阵、举证策略表、陈述和辩论提纲。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5/5。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真实案件必须由律师审定；用于教学时要明确角色是假设，不能据此指导虚假陈述或证据。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文件与网络：读取多份前置法律材料并生成本地文档；只在指定目录写入草案。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9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18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DISC-0301-0011｜监管义务与控制措施映射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能力小类：0301-07 合规风控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把监管义务、责任人、证据、复核频率和需律师介入的事项放入同一张合规矩阵。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当任务明确属于“合规风控”，并且已有必要材料、责任人和人工复核安排时使用。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业务或产品范围、法域、已有制度、监管材料和负责人信息。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监管义务表、控制与责任人映射、证据清单、复核日历和待核验缺口。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不能自行认定已经合规；没有权威来源的项目必须标记为待核验，示例中的法域规则不得直接照搬。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文件与网络：按说明读取用户明确提供的材料并生成草案；包内无可执行脚本。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6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ClawHub｜https://clawhub.ai/skills/legal-regulatory-compliance-mapper｜固定版本 1.1.1｜MIT-0｜</w:t>
      </w:r>
      <w:hyperlink r:id="rId19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DISC-0301-0012｜中国境内产品上线合规检查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能力小类：0301-07 合规风控</w:t>
      </w:r>
      <w:r>
        <w:rPr>
          <w:rFonts w:ascii="Calibri" w:hAnsi="Calibri" w:eastAsia="等线"/>
          <w:color w:val="5B6872"/>
          <w:sz w:val="21"/>
        </w:rPr>
        <w:t xml:space="preserve">    安全等级：SB    质量评分：4/5    采用建议：需要少量调整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围绕功能、页面、协议、数据、资质和高监管行业要求进行产品上线前合规问题梳理。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当任务明确属于“合规风控”，并且已有必要材料、责任人和人工复核安排时使用。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产品说明、用户流程、页面截图、协议政策、行业、数据类型和拟上线动作。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问题清单、法律待核验项、材料修改建议和上线条件草案。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030101K 法学、030102 知识产权、030103 监狱学、030104T 信用风险管理与法律防控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4/5。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高监管行业和数据合规结论必须由专业人员确认；不得把生成结果直接作为上线批准。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文件与网络：读取产品材料并生成本地合规报告；无自动上线或提交权限。 可能需要核对现行法规和监管文件；只使用批准来源，不上传内部产品材料。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安全结论：存在受控文件读写、联网或脚本；只在指定目录、批准来源和人工确认下使用。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7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GitHub｜pa1nrui1/legal-skills｜固定版本 5e39b9c30cc66ece89ff64cdafbeddde80c6b507｜MIT｜</w:t>
      </w:r>
      <w:hyperlink r:id="rId20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需要少量调整。未找到同等学科专属且证据更强的开源替代；可退回人工清单与权威来源核验。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1"/>
      </w:pPr>
      <w:r>
        <w:t>覆盖空白与下一步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优先补齐目前没有正式 Skill 的能力小类，但继续坚持学科专属，不用通用工具凑数。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后续如出现新版本，先重新固定版本并复做静态审查，再更新正式名单。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只有在用户另行明确指令后，才可在隔离环境中做最小运行验证；当前报告不包含运行结论。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正式接入学校系统前，还需完成数据分类、账号权限、日志留存、人工审批和退出机制设计。</w:t>
      </w:r>
    </w:p>
    <w:p>
      <w:pPr>
        <w:pStyle w:val="Heading1"/>
      </w:pPr>
      <w:r>
        <w:t>验证边界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本次做了：</w:t>
      </w:r>
      <w:r>
        <w:rPr>
          <w:rFonts w:ascii="Calibri" w:hAnsi="Calibri" w:eastAsia="等线"/>
          <w:color w:val="22313F"/>
          <w:sz w:val="22"/>
        </w:rPr>
        <w:t>全网公开来源检索、版本固定、许可证确认、说明阅读、包内容清点、静态安全扫描和数据流推演。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本次没有做：</w:t>
      </w:r>
      <w:r>
        <w:rPr>
          <w:rFonts w:ascii="Calibri" w:hAnsi="Calibri" w:eastAsia="等线"/>
          <w:color w:val="22313F"/>
          <w:sz w:val="22"/>
        </w:rPr>
        <w:t>没有安装、没有执行脚本、没有调用外部接口、没有提交真实师生或业务数据，也没有检验实际输出质量。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怎样理解“全部通过（未实测）”：</w:t>
      </w:r>
      <w:r>
        <w:rPr>
          <w:rFonts w:ascii="Calibri" w:hAnsi="Calibri" w:eastAsia="等线"/>
          <w:color w:val="22313F"/>
          <w:sz w:val="22"/>
        </w:rPr>
        <w:t>表示它通过了本轮资料与静态安全准入，可以进入后续人工评估；不表示已经证明能在学校环境稳定、安全或准确运行。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正式使用原则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这些工具只帮助检索、整理、起草和复核前准备，不能替代律师意见、司法裁判或有权人员的最终决定。法条、案例和行政规则必须回到有效的权威原文核对。</w:t>
            </w:r>
          </w:p>
        </w:tc>
      </w:tr>
    </w:tbl>
    <w:p>
      <w:pPr>
        <w:spacing w:after="20"/>
      </w:pPr>
    </w:p>
    <w:p>
      <w:pPr>
        <w:pStyle w:val="Heading1"/>
      </w:pPr>
      <w:r>
        <w:t>正式来源索引</w:t>
      </w:r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GitHub｜pa1nrui1/legal-skills｜5e39b9c30cc66ece89ff64cdafbeddde80c6b507｜MIT｜</w:t>
      </w:r>
      <w:hyperlink r:id="rId21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ClawHub｜https://clawhub.ai/skills/case-brief-drafter｜0.5.1｜MIT-0｜</w:t>
      </w:r>
      <w:hyperlink r:id="rId22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GitHub｜StefanCHEN2026/Chinese-Legal-Citation-skill｜9d95f75e8d2c70046f7394389faa31c327f00a8b｜MIT｜</w:t>
      </w:r>
      <w:hyperlink r:id="rId23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ClawHub｜https://clawhub.ai/skills/legal-contract-review-playbook｜1.0.1｜MIT-0｜</w:t>
      </w:r>
      <w:hyperlink r:id="rId24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GitHub｜evolsb/legal-redline-tools｜1dbc70ddfdf594fc4699c31b9077d15e74be56a0｜MIT｜</w:t>
      </w:r>
      <w:hyperlink r:id="rId25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ClawHub｜https://clawhub.ai/skills/legal-evidence-mapping-mctmilk｜1.0.0｜MIT-0｜</w:t>
      </w:r>
      <w:hyperlink r:id="rId26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ClawHub｜https://clawhub.ai/skills/legal-regulatory-compliance-mapper｜1.1.1｜MIT-0｜</w:t>
      </w:r>
      <w:hyperlink r:id="rId27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87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等线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等线"/>
        <w:b/>
        <w:color w:val="5B6872"/>
        <w:sz w:val="18"/>
      </w:rPr>
      <w:t>0301 法学类</w:t>
    </w:r>
    <w:r>
      <w:rPr>
        <w:rFonts w:ascii="Calibri" w:hAnsi="Calibri" w:eastAsia="等线"/>
        <w:color w:val="5B6872"/>
        <w:sz w:val="18"/>
      </w:rPr>
      <w:tab/>
      <w:t>学科专属 Skill 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a1nrui1/legal-skills/blob/5e39b9c30cc66ece89ff64cdafbeddde80c6b507/skills/legal/%E6%B3%95%E8%A7%84%E6%A1%88%E4%BE%8B%E6%A3%80%E7%B4%A2/SKILL.md" TargetMode="External"/><Relationship Id="rId10" Type="http://schemas.openxmlformats.org/officeDocument/2006/relationships/hyperlink" Target="https://clawhub.ai/skills/case-brief-drafter?version=0.5.1" TargetMode="External"/><Relationship Id="rId11" Type="http://schemas.openxmlformats.org/officeDocument/2006/relationships/hyperlink" Target="https://github.com/pa1nrui1/legal-skills/blob/5e39b9c30cc66ece89ff64cdafbeddde80c6b507/skills/legal/%E5%88%9D%E6%AD%A5%E6%B3%95%E5%BE%8B%E5%88%86%E6%9E%90/SKILL.md" TargetMode="External"/><Relationship Id="rId12" Type="http://schemas.openxmlformats.org/officeDocument/2006/relationships/hyperlink" Target="https://github.com/StefanCHEN2026/Chinese-Legal-Citation-skill/blob/9d95f75e8d2c70046f7394389faa31c327f00a8b/CLAUDE.md" TargetMode="External"/><Relationship Id="rId13" Type="http://schemas.openxmlformats.org/officeDocument/2006/relationships/hyperlink" Target="https://clawhub.ai/skills/legal-contract-review-playbook?version=1.0.1" TargetMode="External"/><Relationship Id="rId14" Type="http://schemas.openxmlformats.org/officeDocument/2006/relationships/hyperlink" Target="https://github.com/evolsb/legal-redline-tools/blob/1dbc70ddfdf594fc4699c31b9077d15e74be56a0/skill.md" TargetMode="External"/><Relationship Id="rId15" Type="http://schemas.openxmlformats.org/officeDocument/2006/relationships/hyperlink" Target="https://github.com/pa1nrui1/legal-skills/blob/5e39b9c30cc66ece89ff64cdafbeddde80c6b507/skills/legal/%E6%B3%95%E5%BE%8B%E6%96%87%E4%B9%A6%E5%87%BA%E7%A8%BF%E5%89%8D%E5%AE%A1%E6%9F%A5/SKILL.md" TargetMode="External"/><Relationship Id="rId16" Type="http://schemas.openxmlformats.org/officeDocument/2006/relationships/hyperlink" Target="https://clawhub.ai/skills/legal-evidence-mapping-mctmilk?version=1.0.0" TargetMode="External"/><Relationship Id="rId17" Type="http://schemas.openxmlformats.org/officeDocument/2006/relationships/hyperlink" Target="https://github.com/pa1nrui1/legal-skills/blob/5e39b9c30cc66ece89ff64cdafbeddde80c6b507/skills/legal/%E5%8A%B3%E5%8A%A8%E4%BA%89%E8%AE%AE%E8%AF%81%E6%8D%AE%E4%BD%93%E7%B3%BB/SKILL.md" TargetMode="External"/><Relationship Id="rId18" Type="http://schemas.openxmlformats.org/officeDocument/2006/relationships/hyperlink" Target="https://github.com/pa1nrui1/legal-skills/blob/5e39b9c30cc66ece89ff64cdafbeddde80c6b507/skills/legal/%E5%BA%AD%E5%89%8D%E5%87%86%E5%A4%87/SKILL.md" TargetMode="External"/><Relationship Id="rId19" Type="http://schemas.openxmlformats.org/officeDocument/2006/relationships/hyperlink" Target="https://clawhub.ai/skills/legal-regulatory-compliance-mapper?version=1.1.1" TargetMode="External"/><Relationship Id="rId20" Type="http://schemas.openxmlformats.org/officeDocument/2006/relationships/hyperlink" Target="https://github.com/pa1nrui1/legal-skills/blob/5e39b9c30cc66ece89ff64cdafbeddde80c6b507/skills/legal/%E4%BA%A7%E5%93%81%E6%B3%95%E5%8A%A1/SKILL.md" TargetMode="External"/><Relationship Id="rId21" Type="http://schemas.openxmlformats.org/officeDocument/2006/relationships/hyperlink" Target="https://github.com/pa1nrui1/legal-skills" TargetMode="External"/><Relationship Id="rId22" Type="http://schemas.openxmlformats.org/officeDocument/2006/relationships/hyperlink" Target="https://clawhub.ai/skills/case-brief-drafter" TargetMode="External"/><Relationship Id="rId23" Type="http://schemas.openxmlformats.org/officeDocument/2006/relationships/hyperlink" Target="https://github.com/StefanCHEN2026/Chinese-Legal-Citation-skill" TargetMode="External"/><Relationship Id="rId24" Type="http://schemas.openxmlformats.org/officeDocument/2006/relationships/hyperlink" Target="https://clawhub.ai/skills/legal-contract-review-playbook" TargetMode="External"/><Relationship Id="rId25" Type="http://schemas.openxmlformats.org/officeDocument/2006/relationships/hyperlink" Target="https://github.com/evolsb/legal-redline-tools" TargetMode="External"/><Relationship Id="rId26" Type="http://schemas.openxmlformats.org/officeDocument/2006/relationships/hyperlink" Target="https://clawhub.ai/skills/legal-evidence-mapping-mctmilk" TargetMode="External"/><Relationship Id="rId27" Type="http://schemas.openxmlformats.org/officeDocument/2006/relationships/hyperlink" Target="https://clawhub.ai/skills/legal-regulatory-compliance-mapper" TargetMode="Externa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0301 法学类学科专属 Skill 调研报告</dc:title>
  <dc:subject>高校 AI 技能库调研</dc:subject>
  <dc:creator>高校 AI 技能库调研项目</dc:creator>
  <cp:keywords/>
  <dc:description>公开来源固定版本静态审查；候选未安装、未运行。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