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03-06 研究问题与假设形成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把研究想法转化为可检验的问题、假设和预测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可检验假设生成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hypothesis-generation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把观察和初步发现转化为证据有界的可检验假设。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可得到研究问题清单、竞争性可检验假设、区分性预测和预注册分析计划。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适用于研究设计课程、开题、实验计划和预注册。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需要注意：假设不是事实，生成内容可能受输入偏差影响。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工作台使用，但仍需按本校制度和工具设置进行检查。具体建议：可直接用于 Codex；输入证据需显式标注来源。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研究问题、假设、替代解释、预测、预注册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研究问题与假设形成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hypothesis-generation/SKILL.md" TargetMode="External"/><Relationship Id="rId12" Type="http://schemas.openxmlformats.org/officeDocument/2006/relationships/hyperlink" Target="https://github.com/K-Dense-AI/scientific-agent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