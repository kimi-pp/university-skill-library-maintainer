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03-05 论文阅读、提炼与批判性分析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3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提炼论文内容，检查研究方法、证据和结论的可靠性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科学证据批判性分析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scientific-critical-thinking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评估科学主张、研究设计和证据质量。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可得到科学主张与研究设计的证据质量分析报告，以及偏倚和混杂问题清单。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适合学生、教学人员、科研人员使用。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适用于论文研读、研究方法教学、证据质量检查。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通常不需要额外安装其他工具；实际使用前仍应检查本校环境。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需要注意：框架（组织工作步骤和配套工具的一套结构）性判断仍需领域知识和完整材料。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工作台使用，但仍需按本校制度和工具设置进行检查。具体建议：可直接使用；按学科替换评价框架。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GH-03-0008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研究设计、偏倚、混杂、GRADE、风险评估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科学论文阅读与批判分析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paper-analysis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读取、摘要并批判性分析科学论文。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可得到分层深度的论文阅读报告，包含研究问题、方法、结果、局限和可信度分析。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适合学生、教学人员、科研人员使用。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适用于课程阅读、组会准备、方法比较和数据提取。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需要准备：PDF（常用的固定版式文档格式）/URL（网页地址）/DOI（论文等数字资源的永久标识）获取工具。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需要注意：仅凭摘要不能完成方法和局限分析。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经过少量调整后可以使用，常见调整包括更换工具、路径或账号设置。具体建议：替换论文获取工具；保留快速与深度两级输出。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GH-03-0020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论文阅读、摘要、方法、局限、贡献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其他明确命名生态（OpenClaw）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论文关键主张核验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verify-claims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把论文中的关键主张与结果、表格、图形和引文逐项核对。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可得到关键主张与结果、表格、图形和引文的逐项核对表，以及不一致与过度推断问题清单。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适合科研人员、研究生、教学人员使用。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适用于投稿前主张审计、结果一致性和过度推断检查。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需要准备：稿件、结果表、图形和引用证据。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需要注意：核验质量取决于能否访问完整实验记录。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经过少量调整后可以使用，常见调整包括更换工具、路径或账号设置。具体建议：接入本地稿件和证据清单即可；避免上传敏感材料。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GH-03-0028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主张审计、结果、表格、图形、过度推断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2026-06-27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6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论文阅读、提炼与批判性分析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scientific-critical-thinking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beita6969/ScienceClaw/blob/main/skills/paper-analysis/SKILL.md" TargetMode="External"/><Relationship Id="rId14" Type="http://schemas.openxmlformats.org/officeDocument/2006/relationships/hyperlink" Target="https://github.com/beita6969/ScienceClaw" TargetMode="External"/><Relationship Id="rId15" Type="http://schemas.openxmlformats.org/officeDocument/2006/relationships/hyperlink" Target="https://github.com/ShaishavMaisuria/research-paper-lifecycle-skills/blob/main/skills/verify-claims/SKILL.md" TargetMode="External"/><Relationship Id="rId16" Type="http://schemas.openxmlformats.org/officeDocument/2006/relationships/hyperlink" Target="https://github.com/ShaishavMaisuria/research-paper-lifecycle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