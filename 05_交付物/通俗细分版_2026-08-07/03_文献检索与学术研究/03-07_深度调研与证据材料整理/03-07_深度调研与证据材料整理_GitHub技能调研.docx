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03-07 深度调研与证据材料整理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围绕复杂问题开展多轮查找并形成可追溯的证据材料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科研证据包检索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research-lookup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为科研手稿或研究简报汇集当前学术证据。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可得到可追踪的研究证据包、全文证据记录和研究简报。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适用于论文背景证据、竞争结论、研究简报。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需要准备：Parallel Search/Extract/Research；可选 Perplexity。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需要注意：依赖商业外部服务，未授权材料不应上传。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需要较多改写或配套服务，建议先做小范围试用再决定是否建设。具体建议：需替换 Parallel 系列工具或仅保留方法框架（组织工作步骤和配套工具的一套结构）。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证据包、来源提取、背景研究、竞争发现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可复现深度学术调研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academic-deep-research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以公开方法和多轮检索开展深度研究。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可得到带 APA（常用于学术写作的引用格式）引用和证据分级的调研报告、政策简报或主题综述。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适合科研人员、学生、行政研究人员使用。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适用于背景调研、政策简报、复杂主题综述。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需要能搜索和读取网页、并行处理多条检索线索的工具。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需要注意：范围较宽，若问题界定不清会产生大量低价值材料。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需要较多改写或配套服务，建议先做小范围试用再决定是否建设。具体建议：将 OpenClaw 内置工具替换为 Codex 搜索与读取工具。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GH-03-0019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深度调研、双循环检索、证据层级、用户检查点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skill、开源仓库、可移植工作流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深度调研与证据材料整理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research-lookup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beita6969/ScienceClaw/blob/main/skills/academic-deep-research/SKILL.md" TargetMode="External"/><Relationship Id="rId14" Type="http://schemas.openxmlformats.org/officeDocument/2006/relationships/hyperlink" Target="https://github.com/beita6969/ScienceC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