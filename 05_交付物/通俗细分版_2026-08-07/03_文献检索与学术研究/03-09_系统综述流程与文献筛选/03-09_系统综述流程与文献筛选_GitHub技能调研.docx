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03-09 系统综述流程与文献筛选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3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按预先规定的标准检索、筛选、记录和综合文献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ASReview 文献筛选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asreview-screening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ASReview 主动学习（让模型优先推荐最值得人工判断的条目）为系统综述优先排序题录。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可得到按主动学习排序的题录清单、人工纳排记录和筛选进度结果。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适用于系统综述标题摘要筛选、优先阅读排序。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需要准备：ASReview、题录数据集。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需要注意：主动学习可能漏掉少数类型研究，停止规则需预先定义。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需要较多改写或配套服务，建议先做小范围试用再决定是否建设。具体建议：安装 ASReview 后使用；保留人工纳排标准和双人复核。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GH-03-0018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系统综述、主动学习、题录筛选、纳排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PRISMA 系统综述编排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systematic-review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 PRISMA（规范系统综述过程和报告的标准） 2020 流程安排系统综述与 Meta 分析（合并多项研究结果的统计方法）流程。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PRISMA 协议、检索筛选与数据提取记录，以及叙述性或定量证据综合报告。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适用于系统综述、范围综述、证据综合项目管理。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需要准备：多个检索、筛选、提取和统计配套 AI 技能。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需要注意：PRISMA 报告合规不等于方法质量；协议应预先确定。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经过少量调整后可以使用，常见调整包括更换工具、路径或账号设置。具体建议：将配套 AI 技能和工具使用安排对应到本知识库候选。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GH-03-0021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PRISMA、协议、检索、筛选、提取、证据综合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PRISMA 2020 系统综述向导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slr-prisma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 PRISMA（规范系统综述过程和报告的标准） 2020 引导用户完成系统文献综述。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PRISMA 检索与纳排记录、偏倚评估、Word 系统综述手稿和带注释流程图。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适合科研人员、研究生、教学人员使用。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适用于系统综述课程、毕业论文、PRISMA 报告审计。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需要准备：Word/图表生成工具；用户提供筛选数据。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需要注意：项目资料库许可证未明确；PRISMA 合规不等于检索全面。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经过少量调整后可以使用，常见调整包括更换工具、路径或账号设置。具体建议：替换 Claude 专用工具路径，并与本地 docx 生成技能协同。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GH-03-0031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PRISMA 2020、系统综述、纳排、流程图、APA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2026-03-28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系统综述流程与文献筛选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beita6969/ScienceClaw/blob/main/skills/asreview-screening/SKILL.md" TargetMode="External"/><Relationship Id="rId12" Type="http://schemas.openxmlformats.org/officeDocument/2006/relationships/hyperlink" Target="https://github.com/beita6969/ScienceClaw" TargetMode="External"/><Relationship Id="rId13" Type="http://schemas.openxmlformats.org/officeDocument/2006/relationships/hyperlink" Target="https://github.com/beita6969/ScienceClaw/blob/main/skills/systematic-review/SKILL.md" TargetMode="External"/><Relationship Id="rId14" Type="http://schemas.openxmlformats.org/officeDocument/2006/relationships/hyperlink" Target="https://github.com/keemanxp/slr-prisma/blob/main/SKILL.md" TargetMode="External"/><Relationship Id="rId15" Type="http://schemas.openxmlformats.org/officeDocument/2006/relationships/hyperlink" Target="https://github.com/keemanxp/slr-pris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