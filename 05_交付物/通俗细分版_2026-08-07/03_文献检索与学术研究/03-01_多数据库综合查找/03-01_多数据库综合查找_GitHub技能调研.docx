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480" w:line="240" w:lineRule="auto"/>
      </w:pPr>
    </w:p>
    <w:p>
      <w:pPr>
        <w:spacing w:before="0" w:after="320" w:line="240" w:lineRule="auto"/>
        <w:jc w:val="center"/>
      </w:pPr>
      <w:r>
        <w:rPr>
          <w:rFonts w:ascii="Calibri" w:hAnsi="Calibri" w:eastAsia="Microsoft YaHei"/>
          <w:b/>
          <w:i w:val="0"/>
          <w:color w:val="8A6512"/>
          <w:sz w:val="21"/>
        </w:rPr>
        <w:t>高校 AI 技能库调研</w:t>
      </w:r>
    </w:p>
    <w:p>
      <w:pPr>
        <w:keepNext/>
        <w:spacing w:before="0" w:after="200" w:line="252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54"/>
        </w:rPr>
        <w:t>03-01 多数据库综合查找</w:t>
      </w:r>
    </w:p>
    <w:p>
      <w:pPr>
        <w:keepNext/>
        <w:spacing w:before="0" w:after="640" w:line="276" w:lineRule="auto"/>
        <w:jc w:val="center"/>
      </w:pPr>
      <w:r>
        <w:rPr>
          <w:rFonts w:ascii="Calibri" w:hAnsi="Calibri" w:eastAsia="Microsoft YaHei"/>
          <w:b w:val="0"/>
          <w:i w:val="0"/>
          <w:color w:val="2B5163"/>
          <w:sz w:val="28"/>
        </w:rPr>
        <w:t>小分类独立报告 · 通俗版</w:t>
      </w:r>
    </w:p>
    <w:p>
      <w:pPr>
        <w:spacing w:before="0" w:after="160" w:line="276" w:lineRule="auto"/>
        <w:jc w:val="center"/>
      </w:pPr>
      <w:r>
        <w:rPr>
          <w:rFonts w:ascii="Calibri" w:hAnsi="Calibri" w:eastAsia="Microsoft YaHei"/>
          <w:b/>
          <w:i w:val="0"/>
          <w:color w:val="203748"/>
          <w:sz w:val="21"/>
        </w:rPr>
        <w:t>数据日期：2026-08-07  |  收录 5 项 Skill</w:t>
      </w:r>
    </w:p>
    <w:p>
      <w:pPr>
        <w:spacing w:before="0" w:after="1200" w:line="288" w:lineRule="auto"/>
        <w:jc w:val="center"/>
      </w:pPr>
      <w:r>
        <w:rPr>
          <w:rFonts w:ascii="Calibri" w:hAnsi="Calibri" w:eastAsia="Microsoft YaHei"/>
          <w:b w:val="0"/>
          <w:i/>
          <w:color w:val="5B6775"/>
          <w:sz w:val="19"/>
        </w:rPr>
        <w:t>核验边界：已核对公开说明与包内容；本次未安装、未运行，不能据此判断实际效果。</w:t>
      </w:r>
    </w:p>
    <w:p>
      <w:r>
        <w:br w:type="page"/>
      </w:r>
    </w:p>
    <w:p>
      <w:pPr>
        <w:pStyle w:val="Heading1"/>
      </w:pPr>
      <w:r>
        <w:t>阅读说明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这类工具是做什么的：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同时使用多个数据库或搜索入口寻找学术资料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收录方式：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以下条目按内部编号排序；先看用途和使用条件，再看独立列出的技术追溯信息。</w:t>
      </w:r>
    </w:p>
    <w:p>
      <w:pPr>
        <w:pStyle w:val="Heading2"/>
      </w:pPr>
      <w:r>
        <w:t>多数据库论文检索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paper-lookup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通过十一种学术 API（软件之间交换信息的接口）检索论文、预印本、引文和开放全文。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可得到跨数据库论文检索结果、去重后的文献记录和可复现来源清单。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适合学生、科研人员、图书馆人员使用。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适用于查 DOI（论文等数字资源的永久标识）/PMID（生物医学论文在 PubMed 中的编号）、找开放全文、引文网络和主题文献检索。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需要准备：Python（常用于数据处理和自动化的编程语言）；多个公开学术 API。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需要注意：API 覆盖和速率不同，检索结果不等同于质量判断。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基本可以直接放入现有 AI 工作台使用，但仍需按本校制度和工具设置进行检查。具体建议：可直接用于 Codex；按 API 可用性启用相应脚本。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GH-03-0001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PubMed、PMC、arXiv、OpenAlex、Crossref、Semantic Scholar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Skills（兼容 Codex）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2026-08-03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1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2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中文学术检索与引用管理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academic-literature-search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以中文说明多工具学术检索和引文管理流程。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可得到数据库选择方案、检索策略、结构化文献结果和引文管理记录。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适合学生、科研人员、图书馆人员使用。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适用于中文课题检索培训、医学与综合文献检索。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需要准备：PubMed MCP（让 AI 连接外部工具的通用方式）及其他外部搜索工具。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需要注意：工具依赖较强，部分数据库范围偏医学。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需要较多改写或配套服务，建议先做小范围试用再决定是否建设。具体建议：替换 OpenClaw MCP 名称并保留平台使用安排表。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GH-03-0009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PubMed、中文流程、工具路由、引文管理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其他明确命名生态（OpenClaw）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2026-06-08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3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4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多平台学术检索框架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academic-search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低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根据检索目标选择不同学术平台，并按步骤逐步扩大或缩小搜索范围。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可得到数据库选择矩阵、分层检索策略、查询式和跨库检索结果。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适合学生、科研人员、图书馆人员使用。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适用于跨学科文献查找、检索策略教学和复杂查询规划。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需要准备：网络检索；项目资料库中包含可选脚本和参考资源。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需要注意：不同平台访问权限不同，搜索结果需保留来源。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基本可以直接放入现有 AI 工作台使用，但仍需按本校制度和工具设置进行检查。具体建议：可直接使用；按学校订购数据库补充入口。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GH-03-0022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学术检索、平台选择、检索策略、中文指南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OpenAI Codex、Anthropic Claude Code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MIT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2026-07-05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5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6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免密钥多源论文检索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find-papers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二级包内容验证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无需 API（软件之间交换信息的接口）密钥跨四个来源搜索论文、作者、会场和引文。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可得到跨四个来源的论文、作者或会场检索结果，以及会议论文集或引文记录。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适合学生、科研人员、图书馆人员使用。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适用于CS（计算机科学）与跨学科检索、会议论文集、种子论文扩展。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需要准备：Python（常用于数据处理和自动化的编程语言）标准库脚本；公开学术 API。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需要注意：公共 API 可能限流，引用数跨平台不可直接比较。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经过少量调整后可以使用，常见调整包括更换工具、路径或账号设置。具体建议：引入项目资料库中的小程序并按 Codex 路径调整。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包内容已核验：已核对用途说明和包内文件；本次未安装、未运行，不能据此判断实际效果。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GH-03-0024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DBLP、Crossref、Semantic Scholar、arXiv、会场别名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Agent Skills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Apache-2.0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2026-06-27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7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18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p>
      <w:pPr>
        <w:pStyle w:val="Heading2"/>
      </w:pPr>
      <w:r>
        <w:t>文献检索标准操作规程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B8C4D1"/>
          <w:left w:val="single" w:sz="4" w:color="B8C4D1"/>
          <w:bottom w:val="single" w:sz="4" w:color="B8C4D1"/>
          <w:right w:val="single" w:sz="4" w:color="B8C4D1"/>
          <w:insideH w:val="single" w:sz="4" w:color="B8C4D1"/>
          <w:insideV w:val="single" w:sz="4" w:color="B8C4D1"/>
        </w:tblBorders>
      </w:tblPr>
      <w:tblGrid>
        <w:gridCol w:w="2700"/>
        <w:gridCol w:w="6660"/>
      </w:tblGrid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英文名称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Search SOP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推荐程度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中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接入难度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keepNext/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高</w:t>
            </w:r>
          </w:p>
        </w:tc>
      </w:tr>
      <w:tr>
        <w:trPr>
          <w:cantSplit/>
        </w:trPr>
        <w:tc>
          <w:tcPr>
            <w:tcW w:type="dxa" w:w="2700"/>
            <w:vAlign w:val="center"/>
            <w:shd w:fill="E8EEF5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/>
                <w:i w:val="0"/>
                <w:color w:val="243447"/>
                <w:sz w:val="22"/>
              </w:rPr>
              <w:t>核验层级</w:t>
            </w:r>
          </w:p>
        </w:tc>
        <w:tc>
          <w:tcPr>
            <w:tcW w:type="dxa" w:w="6660"/>
            <w:vAlign w:val="center"/>
            <w:tcMar>
              <w:top w:type="dxa" w:w="80"/>
              <w:bottom w:type="dxa" w:w="80"/>
              <w:start w:type="dxa" w:w="120"/>
              <w:end w:type="dxa" w:w="120"/>
            </w:tcMar>
          </w:tcPr>
          <w:p>
            <w:pPr>
              <w:spacing w:before="0" w:after="40" w:line="276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243447"/>
                <w:sz w:val="22"/>
              </w:rPr>
              <w:t>说明已核验</w:t>
            </w:r>
          </w:p>
        </w:tc>
      </w:tr>
    </w:tbl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它能帮您做什么：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以标准操作规程组织分层文献搜索。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可得到什么：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可得到分层检索标准操作规程、查询记录和去重后的文献清单。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适合谁使用：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适合科研人员、学生、图书馆人员使用。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什么情况下值得使用：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适用于课题组统一检索规范、综述检索培训。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使用前需要准备什么：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需要准备：本地参考管理器、数据库和网络搜索。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可能遇到什么限制：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需要注意：项目资料库许可证未明确；工具路线较多需按任务裁剪。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接入需要多少调整：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需要较多改写或配套服务，建议先做小范围试用再决定是否建设。具体建议：把 Research-Claw 工具名替换为现有搜索和文献管理工具。</w:t>
      </w:r>
    </w:p>
    <w:p>
      <w:pPr>
        <w:keepLines w:val="0"/>
      </w:pPr>
      <w:r>
        <w:rPr>
          <w:rFonts w:ascii="Calibri" w:hAnsi="Calibri" w:eastAsia="Microsoft YaHei"/>
          <w:b/>
          <w:i w:val="0"/>
          <w:color w:val="203748"/>
          <w:sz w:val="22"/>
        </w:rPr>
        <w:t>本次核验到了哪一步：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说明已核验：已核对用途与使用说明；本次未安装、未运行，不能据此判断实际效果。</w:t>
      </w:r>
    </w:p>
    <w:p>
      <w:pPr>
        <w:pStyle w:val="Heading3"/>
      </w:pPr>
      <w:r>
        <w:t>技术追溯</w:t>
      </w:r>
    </w:p>
    <w:p>
      <w:pPr>
        <w:keepLines/>
        <w:spacing w:before="0" w:after="0" w:line="240" w:lineRule="auto"/>
      </w:pPr>
      <w:r>
        <w:rPr>
          <w:rFonts w:ascii="Calibri" w:hAnsi="Calibri" w:eastAsia="Microsoft YaHei"/>
          <w:b/>
          <w:i w:val="0"/>
          <w:color w:val="203748"/>
          <w:sz w:val="22"/>
        </w:rPr>
        <w:t>内部编号：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GH-03-0029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功能标签：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三层检索、参考管理器、数据库、网络搜索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原生生态：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其他明确命名生态（Research-Claw）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来源形态：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社区 skill、开源仓库、可移植工作流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许可证：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未明确</w:t>
      </w:r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； </w:t>
      </w:r>
      <w:r>
        <w:rPr>
          <w:rFonts w:ascii="Calibri" w:hAnsi="Calibri" w:eastAsia="Microsoft YaHei"/>
          <w:b/>
          <w:i w:val="0"/>
          <w:color w:val="203748"/>
          <w:sz w:val="22"/>
        </w:rPr>
        <w:t>仓库最近更新：</w:t>
      </w:r>
      <w:r>
        <w:rPr>
          <w:rFonts w:ascii="Calibri" w:hAnsi="Calibri" w:eastAsia="Microsoft YaHei"/>
          <w:b w:val="0"/>
          <w:i w:val="0"/>
          <w:color w:val="243447"/>
          <w:sz w:val="22"/>
        </w:rPr>
        <w:t>2026-08-01</w:t>
      </w:r>
      <w:r>
        <w:rPr>
          <w:rFonts w:ascii="Calibri" w:hAnsi="Calibri" w:eastAsia="Microsoft YaHei"/>
          <w:b/>
          <w:i w:val="0"/>
          <w:color w:val="203748"/>
          <w:sz w:val="22"/>
        </w:rPr>
        <w:t>； 原始资料地址：</w:t>
      </w:r>
      <w:hyperlink r:id="rId19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Skill 说明页</w:t>
        </w:r>
      </w:hyperlink>
      <w:r>
        <w:rPr>
          <w:rFonts w:ascii="Calibri" w:hAnsi="Calibri" w:eastAsia="Microsoft YaHei"/>
          <w:b w:val="0"/>
          <w:i w:val="0"/>
          <w:color w:val="5B6775"/>
          <w:sz w:val="22"/>
        </w:rPr>
        <w:t xml:space="preserve"> | </w:t>
      </w:r>
      <w:hyperlink r:id="rId20">
        <w:r>
          <w:rPr>
            <w:rFonts w:ascii="Calibri" w:hAnsi="Calibri" w:eastAsia="Microsoft YaHei"/>
            <w:color w:val="1F5F8B"/>
            <w:u w:val="single"/>
            <w:sz w:val="22"/>
            <w:szCs w:val="22"/>
          </w:rPr>
          <w:t>GitHub 仓库</w:t>
        </w:r>
      </w:hyperlink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Calibri" w:hAnsi="Calibri" w:eastAsia="Microsoft YaHei"/>
        <w:b w:val="0"/>
        <w:i w:val="0"/>
        <w:color w:val="5B6775"/>
        <w:sz w:val="18"/>
      </w:rPr>
      <w:t xml:space="preserve">第 </w:t>
    </w:r>
    <w:r>
      <w:rPr>
        <w:rFonts w:ascii="Calibri" w:hAnsi="Calibri" w:eastAsia="Microsoft YaHei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B677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/>
    <w:r>
      <w:rPr>
        <w:rFonts w:ascii="Calibri" w:hAnsi="Calibri" w:eastAsia="Microsoft YaHei"/>
        <w:b/>
        <w:i w:val="0"/>
        <w:color w:val="5B6775"/>
        <w:sz w:val="18"/>
      </w:rPr>
      <w:t>多数据库综合查找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4344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K-Dense-AI/scientific-agent-skills/blob/main/skills/paper-lookup/SKILL.md" TargetMode="External"/><Relationship Id="rId12" Type="http://schemas.openxmlformats.org/officeDocument/2006/relationships/hyperlink" Target="https://github.com/K-Dense-AI/scientific-agent-skills" TargetMode="External"/><Relationship Id="rId13" Type="http://schemas.openxmlformats.org/officeDocument/2006/relationships/hyperlink" Target="https://github.com/beita6969/ScienceClaw/blob/main/skills/academic-literature-search/SKILL.md" TargetMode="External"/><Relationship Id="rId14" Type="http://schemas.openxmlformats.org/officeDocument/2006/relationships/hyperlink" Target="https://github.com/beita6969/ScienceClaw" TargetMode="External"/><Relationship Id="rId15" Type="http://schemas.openxmlformats.org/officeDocument/2006/relationships/hyperlink" Target="https://github.com/ustc-ai4science/academic-search/blob/main/SKILL.md" TargetMode="External"/><Relationship Id="rId16" Type="http://schemas.openxmlformats.org/officeDocument/2006/relationships/hyperlink" Target="https://github.com/ustc-ai4science/academic-search" TargetMode="External"/><Relationship Id="rId17" Type="http://schemas.openxmlformats.org/officeDocument/2006/relationships/hyperlink" Target="https://github.com/ShaishavMaisuria/research-paper-lifecycle-skills/blob/main/skills/find-papers/SKILL.md" TargetMode="External"/><Relationship Id="rId18" Type="http://schemas.openxmlformats.org/officeDocument/2006/relationships/hyperlink" Target="https://github.com/ShaishavMaisuria/research-paper-lifecycle-skills" TargetMode="External"/><Relationship Id="rId19" Type="http://schemas.openxmlformats.org/officeDocument/2006/relationships/hyperlink" Target="https://github.com/wentorai/Research-Claw/blob/main/skills/search-sop/SKILL.md" TargetMode="External"/><Relationship Id="rId20" Type="http://schemas.openxmlformats.org/officeDocument/2006/relationships/hyperlink" Target="https://github.com/wentorai/Research-Cla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高校 AI 技能库调研</dc:creator>
  <cp:keywords/>
  <dc:description>generated by python-docx</dc:description>
  <cp:lastModifiedBy>高校 AI 技能库调研</cp:lastModifiedBy>
  <cp:revision>1</cp:revision>
  <dcterms:created xsi:type="dcterms:W3CDTF">2026-08-07T00:00:00Z</dcterms:created>
  <dcterms:modified xsi:type="dcterms:W3CDTF">2026-08-07T00:00:00Z</dcterms:modified>
  <cp:category/>
</cp:coreProperties>
</file>