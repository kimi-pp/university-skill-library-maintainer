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03-10 Meta 分析与定量证据综合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汇总多项研究的统计结果并评价研究之间的差异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定量 Meta 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meta-analysis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合并多项研究并进行定量 Meta 分析（合并多项研究结果的统计方法）。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可得到合并后的效应量数据表、异质性与发表偏倚检查，以及森林图和 Meta 分析报告。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适用于系统综述定量综合、教学演示和分析计划。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需要准备：统计计算库和结构化研究数据。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需要注意：模型选择和研究可比性必须由研究者判断。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经过少量调整后可以使用，常见调整包括更换工具、路径或账号设置。具体建议：将统计实现对应到 statsmodels/R 等可验证工具并保存数据表。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GH-03-0017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效应量、森林图、漏斗图、异质性、发表偏倚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Meta 分析与定量证据综合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beita6969/ScienceClaw/blob/main/skills/meta-analysis/SKILL.md" TargetMode="External"/><Relationship Id="rId12" Type="http://schemas.openxmlformats.org/officeDocument/2006/relationships/hyperlink" Target="https://github.com/beita6969/ScienceC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