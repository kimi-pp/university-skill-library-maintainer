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03-04 个人或团队文献库与研究笔记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建立可检索的文献库、笔记库或本地研究资料库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自托管研究笔记与文档问答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open-notebook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Open Notebook 组织研究资料、生成笔记并跨材料检索。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可得到可检索的本地研究资料库、跨材料检索结果和研究笔记。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适用于个人研究库、课题组资料问答、长文档整理。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需要准备：Docker（把软件及其运行环境打包部署的工具）/自托管服务、数据库和模型提供商。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需要注意：部署与模型配置成本较高；导入资料需明确数据边界。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需要较多改写或配套服务，建议先做小范围试用再决定是否建设。具体建议：需部署 Open Notebook 并配置模型；可仅借鉴笔记组织流程。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GH-03-0005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研究笔记、文档问答、向量检索、播客、自托管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skill、开源仓库、可改造工作流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本地文献与文档数据库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litdb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litdb 建立并查询本地科研文献与文档数据库。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可得到可检索的本地科研文献数据库、文档关联记录和查询结果。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适用于个人或课题组文献库、本地全文检索和研究记录。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需要准备：litdb 软件、数据库和 MCP（让 AI 连接外部工具的通用方式）服务。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需要注意：需要维护本地索引（帮助快速查找资料或数据的检索结构）与附件；导入版权受限全文时需遵守许可。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需要较多改写或配套服务，建议先做小范围试用再决定是否建设。具体建议：部署 litdb 与 MCP 后接入；也可借鉴其数据组织方式。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文献数据库、文档索引、MCP、全文检索、研究资料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生态中立 / MCP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2026-04-07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个人或团队文献库与研究笔记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open-notebook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jkitchin/litdb/blob/main/SKILL.md" TargetMode="External"/><Relationship Id="rId14" Type="http://schemas.openxmlformats.org/officeDocument/2006/relationships/hyperlink" Target="https://github.com/jkitchin/lit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