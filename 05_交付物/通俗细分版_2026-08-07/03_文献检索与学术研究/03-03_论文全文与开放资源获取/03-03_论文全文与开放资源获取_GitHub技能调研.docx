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03-03 论文全文与开放资源获取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1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从合法、开放的来源寻找论文全文和研究资料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合法开放全文获取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fetch-paper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为已识别论文寻找并获取合法开放全文。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可得到已识别论文的合法开放全文文件、可用来源清单和获取记录。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适用于获取可读全文、综述语料准备、论文阅读。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需要准备：公开全文服务；可选 PDF（常用的固定版式文档格式）工具。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需要注意：不能绕过付费墙或许可；下载版本需与引用版本对应。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经过少量调整后可以使用，常见调整包括更换工具、路径或账号设置。具体建议：对应到 Unpaywall、PMC（开放获取的生物医学论文全文库）、arXiv 等允许来源。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开放获取、全文、PDF、合法来源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论文全文与开放资源获取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haishavMaisuria/research-paper-lifecycle-skills/blob/main/skills/fetch-paper/SKILL.md" TargetMode="External"/><Relationship Id="rId12" Type="http://schemas.openxmlformats.org/officeDocument/2006/relationships/hyperlink" Target="https://github.com/ShaishavMaisuria/research-paper-lifecycle-skil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