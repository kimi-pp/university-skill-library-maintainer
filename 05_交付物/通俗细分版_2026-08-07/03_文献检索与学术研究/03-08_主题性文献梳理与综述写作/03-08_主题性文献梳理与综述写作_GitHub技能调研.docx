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03-08 主题性文献梳理与综述写作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5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按主题组织文献、比较观点并撰写一般性综述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系统化文献综述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literature-review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低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跨多个学术数据库开展系统化文献综述并生成报告。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可得到数据库检索与筛选记录、主题综合结果，以及带引用的 Markdown（用简单符号排版文本的格式）或 PDF（常用的固定版式文档格式）文献综述报告。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适合学生、科研人员、图书馆人员使用。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适用于综述论文、课题背景、系统检索与证据综合。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需要准备：学术检索 API（软件之间交换信息的接口）；Python（常用于数据处理和自动化的编程语言） PDF 与引用工具。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需要注意：完整性依赖检索策略；自动摘要不能替代全文核验。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基本可以直接放入现有 AI 工作台使用，但仍需按本校制度和工具设置进行检查。具体建议：直接复用流程；数据库和 PDF 生成工具按环境配置。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GH-03-0002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文献综述、系统检索、研究综合、引文格式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Skills（兼容 Codex）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2026-08-03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文献搜索与引用图综合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lit-synthesizer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搜索 PubMed 和 bioRxiv，生成摘要、引用图和综述段落。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 PubMed 与 bioRxiv 检索结果、论文摘要、引用关系图和综述段落草稿。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适合科研人员、研究生使用。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适用于快速主题扫描、综述草稿和引用关系探索。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需要准备：Python（常用于数据处理和自动化的编程语言）、学术 API（软件之间交换信息的接口）、LLM（能理解并生成文本的大型语言模型）。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需要注意：端到端自动化容易把摘要错误传播到综述文本。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需要较多改写或配套服务，建议先做小范围试用再决定是否建设。具体建议：需要确认项目资料库列出的脚本和模型依赖；可拆分成独立阶段。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GH-03-0016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PubMed、bioRxiv、摘要、引用图、综述段落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其他明确命名生态（OpenClaw）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2026-06-08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3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4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可核验引文的主题综述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literature-review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构建每个主张都绑定已核验来源的结构化文献综述。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可得到带已核验来源和章节主张锚点的结构化文献综述，以及筛选语料记录。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适合科研人员、研究生使用。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适用于论文综述章节、主题研究、相关工作全景。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需要准备：多个兄弟 AI 技能与本地检查脚本。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需要注意：综述范围和纳排标准仍需研究者预先确定。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经过少量调整后可以使用，常见调整包括更换工具、路径或账号设置。具体建议：需要同一项目资料库中的检索与引用验证技能协同。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GH-03-0026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主题综述、筛选语料、主张锚点、引用门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Apache-2.0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2026-06-27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5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6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阅读清单与综述论文草稿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draft-survey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把主题转为排序阅读清单和双栏综述草稿。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可得到排序阅读清单、主题分类体系、开放问题清单和双栏综述草稿。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适合科研人员、研究生使用。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适用于快速进入新领域、课程阅读清单、综述论文初稿。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需要准备：find-papers、verify-citations、LaTeX（常用于学术论文排版的工具）。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需要注意：引用量排序可能偏向老论文，不能替代内容相关性判断。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经过少量调整后可以使用，常见调整包括更换工具、路径或账号设置。具体建议：复用搜索与引文核验兄弟 AI 技能；排名指标按学科调整。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GH-03-0027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阅读清单、论文排序、主题分类、综述草稿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Apache-2.0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2026-06-27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7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6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综述深读与综合规程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Survey SOP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规范主题综述中的范围、深读、证据提取和综合步骤。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可得到主题范围说明、分级阅读清单、证据提取表和综合综述草稿。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适合科研人员、研究生使用。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适用于综述写作、读书会、研究领域进入。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需要准备：Research-Claw 处理流程。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需要注意：项目资料库许可证未明确；需要与具体检索和引用工具配套。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需要较多改写或配套服务，建议先做小范围试用再决定是否建设。具体建议：保留方法框架（组织工作步骤和配套工具的一套结构），替换 Research-Claw 安排与存储路径。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GH-03-0030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综述、深度阅读、阅读分级、综合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其他明确命名生态（Research-Claw）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skill、开源仓库、可移植工作流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未明确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2026-08-01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8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9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主题性文献梳理与综述写作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K-Dense-AI/scientific-agent-skills/blob/main/skills/literature-review/SKILL.md" TargetMode="External"/><Relationship Id="rId12" Type="http://schemas.openxmlformats.org/officeDocument/2006/relationships/hyperlink" Target="https://github.com/K-Dense-AI/scientific-agent-skills" TargetMode="External"/><Relationship Id="rId13" Type="http://schemas.openxmlformats.org/officeDocument/2006/relationships/hyperlink" Target="https://github.com/beita6969/ScienceClaw/blob/main/skills/lit-synthesizer/SKILL.md" TargetMode="External"/><Relationship Id="rId14" Type="http://schemas.openxmlformats.org/officeDocument/2006/relationships/hyperlink" Target="https://github.com/beita6969/ScienceClaw" TargetMode="External"/><Relationship Id="rId15" Type="http://schemas.openxmlformats.org/officeDocument/2006/relationships/hyperlink" Target="https://github.com/ShaishavMaisuria/research-paper-lifecycle-skills/blob/main/skills/literature-review/SKILL.md" TargetMode="External"/><Relationship Id="rId16" Type="http://schemas.openxmlformats.org/officeDocument/2006/relationships/hyperlink" Target="https://github.com/ShaishavMaisuria/research-paper-lifecycle-skills" TargetMode="External"/><Relationship Id="rId17" Type="http://schemas.openxmlformats.org/officeDocument/2006/relationships/hyperlink" Target="https://github.com/ShaishavMaisuria/research-paper-lifecycle-skills/blob/main/skills/draft-survey/SKILL.md" TargetMode="External"/><Relationship Id="rId18" Type="http://schemas.openxmlformats.org/officeDocument/2006/relationships/hyperlink" Target="https://github.com/wentorai/Research-Claw/blob/main/skills/survey-sop/SKILL.md" TargetMode="External"/><Relationship Id="rId19" Type="http://schemas.openxmlformats.org/officeDocument/2006/relationships/hyperlink" Target="https://github.com/wentorai/Research-Cla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