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05-12 仿真与多目标优化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2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模拟现实过程，或在多个目标和限制之间寻找较优方案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SimPy 离散事件仿真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simpy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用事件、进程和资源构建可重复的离散事件模型，并设计有界仿真实验。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可得到离散事件仿真模型、重复模拟结果数据表和方案比较报告。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适合学生、教师、科研人员、数据与技术支持人员使用。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要模拟排队、服务台、生产流程或资源竞争等随事件变化的系统时使用。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 SimPy（模拟排队、资源等离散事件的软件）、事件规则、资源数量、时间分布和要比较的运行方案。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需要注意：模拟结果取决于输入分布与边界；单次运行不能代表稳定规律。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先建立有明确终止条件的小模型，用多次重复运行检查波动，再增加现实细节。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GH-05-0023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仿真、离散事件、资源、队列、实验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Codex、Claude Code、Cursor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Pymoo 多目标优化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pymoo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定义目标、约束与算法，求解并解释多目标优化中的 Pareto 解集。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可得到多目标优化模型、Pareto 候选方案数据表、折中图表和选择报告。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适合学生、教师、科研人员、数据与技术支持人员使用。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一个方案同时受成本、效果、时间等多个目标约束，需要比较折中选择时使用。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 Pymoo（求解多个相互制约目标的软件）、各项目标和约束、允许范围以及评价一个方案的方法。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需要注意：得到的是一组折中方案而非唯一答案；目标定义不当会误导选择。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先用少量方案验证目标计算，再保存约束、算法设置和最终人工选择理由。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GH-05-0025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多目标优化、Pareto、约束、进化算法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Codex、Claude Code、Cursor 等）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skill、GitHub 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仿真与多目标优化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K-Dense-AI/scientific-agent-skills/blob/main/skills/simpy/SKILL.md" TargetMode="External"/><Relationship Id="rId12" Type="http://schemas.openxmlformats.org/officeDocument/2006/relationships/hyperlink" Target="https://github.com/K-Dense-AI/scientific-agent-skills" TargetMode="External"/><Relationship Id="rId13" Type="http://schemas.openxmlformats.org/officeDocument/2006/relationships/hyperlink" Target="https://github.com/K-Dense-AI/scientific-agent-skills/blob/main/skills/pymoo/SKILL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