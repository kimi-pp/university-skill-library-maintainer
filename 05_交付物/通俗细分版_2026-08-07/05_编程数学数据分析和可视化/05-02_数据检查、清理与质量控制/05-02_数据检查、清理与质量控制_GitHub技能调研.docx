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05-02 数据检查、清理与质量控制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了解数据基本情况，发现缺失、异常和质量问题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可复现探索性数据分析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exploratory-data-analysis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以授权范围、数据质量、分布、关系、异常和可复现输出为主线开展探索性分析。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可得到数据质量报告、描述统计数据表、异常清单和探索图表。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收到一份新数据、尚未决定清理和分析方法，需要先了解质量与分布时使用。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需要准备已获授权的数据副本、字段说明、研究问题和允许输出的范围。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需要注意：探索中发现的关系不等于因果；缺失值和异常值必须结合业务含义判断。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先对小样本做只查看、不修改的分析，保存每一步数据检查与图表，再由负责人批准清理规则。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GH-05-0002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EDA、数据质量、分布、异常、报告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数据质量框架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data-quality-frameworks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按准确性、完整性、一致性等维度设计数据质量规则、测试层级和监控。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可得到数据质量规则、自动测试代码、问题清单和监控报告。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数据平台频繁出现缺失、重复或口径不一致，需要建立持续质量检查时使用。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需要准备关键数据表、字段口径、可接受范围、责任人和检查频率。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需要注意：质量阈值过严会产生大量误报；规则通过也不代表数据适合所有用途。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先为少数关键字段建立准确性和完整性规则，再接入告警与责任人处理流程。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GH-05-0034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数据质量、测试金字塔、校验、可观测性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数据检查、清理与质量控制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exploratory-data-analysis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wshobson/agents/blob/main/plugins/data-engineering/skills/data-quality-frameworks/SKILL.md" TargetMode="External"/><Relationship Id="rId14" Type="http://schemas.openxmlformats.org/officeDocument/2006/relationships/hyperlink" Target="https://github.com/wshobson/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