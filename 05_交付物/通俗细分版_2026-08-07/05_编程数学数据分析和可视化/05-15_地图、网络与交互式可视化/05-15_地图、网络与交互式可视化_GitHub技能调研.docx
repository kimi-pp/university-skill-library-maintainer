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05-15 地图、网络与交互式可视化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制作地图、关系网络、流程图和可交互图表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NetworkX 网络分析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networkx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创建和分析复杂网络，覆盖路径、中心性、聚类、社区和基础网络可视化。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可得到网络分析数据表、关键节点清单、关系网络图和计算代码。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研究对象之间存在关系，需要计算路径、关键节点、群组或连接结构时使用。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NetworkX（分析关系网络的软件）、节点与关系数据表，以及每条关系的含义和方向说明。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需要注意：中心性或群组结果受网络边界影响，不能脱离数据采集范围解释。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先用小网络核对节点和关系，再选择与研究问题对应的指标并保存计算参数。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图网络、中心性、路径、社区、可视化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GeoPandas 空间数据分析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geopandas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处理矢量空间数据、坐标系、几何有效性、空间连接与地图输出。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可得到清理后的空间数据表、区域统计、地图和空间处理报告。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数据带有地点、边界或坐标，需要空间连接、区域统计或地图展示时使用。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GeoPandas（处理地图和空间数据的软件）、空间数据文件、坐标系说明和有效的地理边界。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需要注意：坐标系或几何错误会造成位置偏差；敏感地点数据不得未经处理公开。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先统一坐标系并检查无效几何，再对少量区域核对空间连接结果后批量处理。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GH-05-0011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GeoPandas、GIS、CRS、空间连接、地图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Vega/Vega-Lite 图表生成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vega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依据字段类型和语法约束生成可生成图表的 Vega（用结构化说明生成图表的工具）或 Vega-Lite（用结构化说明生成图表的工具） JSON（一种结构化文本数据格式）可视化。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可得到符合字段与语法约束的 Vega 或 Vega-Lite JSON 配置和由该配置生成的图表。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适用于分析报告、课程讲义和技术文档中的图表或架构图。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需要准备：相应图形生成工具或支持的 Markdown（用简单符号排版文本的格式）查看器。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需要注意：项目资料库许可证未明确；语法正确不保证数据表达诚实，必须复核来源与尺度。项目资料库许可证未明确或无法由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经过少量调整后可以使用，常见调整包括更换工具、路径或账号设置。具体建议：保留输出语法约束，将图形生成工具替换为项目支持的 Markdown、Vega 或 Graphviz（根据文字说明生成关系图的工具）工具。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Vega、Vega-Lite、JSON、交互图表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AI 编程智能体通用工作流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2026-05-26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Graphviz DOT 图示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graphviz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用正确的 DOT（用文本描述关系图的格式）、子图、标签和边语法生成流程、依赖与网络结构图。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可得到语法正确的 DOT 代码，以及流程图、依赖图或网络结构图。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适用于分析报告、课程讲义和技术文档中的图表或架构图。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需要准备：相应图形生成工具或支持的 Markdown（用简单符号排版文本的格式）查看器。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需要注意：项目资料库许可证未明确；语法正确不保证数据表达诚实，必须复核来源与尺度。项目资料库许可证未明确或无法由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经过少量调整后可以使用，常见调整包括更换工具、路径或账号设置。具体建议：保留输出语法约束，将图形生成工具替换为项目支持的 Markdown、Vega（用结构化说明生成图表的工具）或 Graphviz（根据文字说明生成关系图的工具）工具。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Graphviz、DOT、关系图、流程图、布局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AI 编程智能体通用工作流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2026-05-26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D3.js 交互可视化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d3-visualization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用数据绑定、比例尺、轴、过渡和布局创建可复用的交互式 Web 可视化。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可得到可复用的 Web 交互图表代码、页面显示结果和交互检查记录。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适合学生、教师、科研与数据分析人员使用。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适用于实验设计、因果与贝叶斯推理、可视化选择和交互图表。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需要准备：按任务可能需要统计软件、D3.js（制作网页交互图表的工具）或浏览器环境。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需要注意：项目资料库许可证未明确；方法模板不能代替数据诊断、因果识别条件或真实运行验证。项目资料库许可证未明确或无法由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 Claude 专用工具用法替换为 Codex 可用工具，并补充学科统计假设和必须通过的检查。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GH-05-0055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D3.js、SVG、交互、布局、数据绑定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2026-08-04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8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地图、网络与交互式可视化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networkx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geopandas/SKILL.md" TargetMode="External"/><Relationship Id="rId14" Type="http://schemas.openxmlformats.org/officeDocument/2006/relationships/hyperlink" Target="https://github.com/markdown-viewer/skills/blob/main/vega/SKILL.md" TargetMode="External"/><Relationship Id="rId15" Type="http://schemas.openxmlformats.org/officeDocument/2006/relationships/hyperlink" Target="https://github.com/markdown-viewer/skills" TargetMode="External"/><Relationship Id="rId16" Type="http://schemas.openxmlformats.org/officeDocument/2006/relationships/hyperlink" Target="https://github.com/markdown-viewer/skills/blob/main/graphviz/SKILL.md" TargetMode="External"/><Relationship Id="rId17" Type="http://schemas.openxmlformats.org/officeDocument/2006/relationships/hyperlink" Target="https://github.com/lyndonkl/claude/blob/main/skills/d3-visualization/SKILL.md" TargetMode="External"/><Relationship Id="rId18" Type="http://schemas.openxmlformats.org/officeDocument/2006/relationships/hyperlink" Target="https://github.com/lyndonkl/clau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