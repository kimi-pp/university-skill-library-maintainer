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05-18 软件测试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编写和组织测试，检查程序功能是否符合预期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测试驱动开发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test-driven-development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执行先失败测试、最小实现和重构循环，确保每次行为变更都有可观察证据。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可得到先失败的回归测试、最小实现代码和重构后的测试结果。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适合学生、教师、开发与技术支持人员使用。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适用于课程项目、科研软件、系统开发中的调试、测试与审查。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需要准备：代码库、测试工具和修改记录管理环境。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需要注意：方法会改变开发节奏；不能把流程完成当作功能正确，仍需真实测试证据。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工作台使用，但仍需按本校制度和工具设置进行检查。具体建议：可直接采用方法流程；与项目现有测试、修改记录管理和审查规则对齐。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TDD、红绿重构、单元测试、设计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 测试模式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python-testing-patterns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用测试层级、AAA（准备、执行、检查结果的测试写法）结构、夹具、模拟和隔离策略构建 Python（常用于数据处理和自动化的编程语言）测试体系。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Python 单元、集成或端到端测试代码、测试数据和分层测试结果。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 项目缺少一致测试，需要覆盖单个函数、组件协作和完整使用流程时使用。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需要准备待测代码、预期行为、测试数据和项目现有测试工具。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需要注意：过度模拟会让测试脱离真实行为；测试通过也不能证明没有遗漏。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先沿用现有测试目录和运行命令，从关键失败场景开始增加可重复测试。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pytest、单元测试、集成测试、隔离、覆盖率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JavaScript/TypeScript 测试模式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javascript-testing-patterns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Jest（检查 JavaScript 程序的测试工具）、Vitest（检查 JavaScript 程序的测试工具）等工具组织单元、集成和端到端测试及常见测试模式。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JavaScript（常用于网页和自动化的编程语言）或 TypeScript（在 JavaScript 基础上增加类型检查的编程语言）单元、集成与端到端测试代码、测试配置和分层测试结果。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JavaScript 或 TypeScript 项目需要补齐单元、组件协作或端到端测试时使用。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需要准备待测网页或程序、预期交互、测试数据，以及 Jest 或 Vitest 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需要注意：端到端测试较慢且易受环境影响；模拟对象必须与真实连接方式一致。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先沿用项目现有测试工具，按单元到端到端分层补充，并固定浏览器和运行版本。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JavaScript、TypeScript、Jest、Vitest、端到端测试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软件测试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bra/superpowers/blob/main/skills/test-driven-development/SKILL.md" TargetMode="External"/><Relationship Id="rId12" Type="http://schemas.openxmlformats.org/officeDocument/2006/relationships/hyperlink" Target="https://github.com/obra/superpowers" TargetMode="External"/><Relationship Id="rId13" Type="http://schemas.openxmlformats.org/officeDocument/2006/relationships/hyperlink" Target="https://github.com/wshobson/agents/blob/main/plugins/python-development/skills/python-testing-patterns/SKILL.md" TargetMode="External"/><Relationship Id="rId14" Type="http://schemas.openxmlformats.org/officeDocument/2006/relationships/hyperlink" Target="https://github.com/wshobson/agents" TargetMode="External"/><Relationship Id="rId15" Type="http://schemas.openxmlformats.org/officeDocument/2006/relationships/hyperlink" Target="https://github.com/wshobson/agents/blob/main/plugins/javascript-typescript/skills/javascript-testing-pattern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