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05-14 基础绘图与科学图表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3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制作统计图和科研图表，并检查表达是否准确、清楚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Matplotlib 通用绘图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matplotlib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用面向对象连接方式完成可控的二维绘图、布局、标注和多格式导出。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可得到可重复生成的二维绘图代码、科研图表和版式检查清单。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需要精确控制二维科研图的坐标轴、标注、布局和导出格式时使用。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Matplotlib（制作和细调二维图表的软件）、绘图数据、图表尺寸和期刊或课程的版式要求。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需要注意：代码能生成图不代表表达正确；颜色、尺度、字体和可读性仍需人工审查。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先建立本校常用图表样式和导出设置，用代表性数据检查屏幕与打印效果。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Matplotlib、静态图、子图、导出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Seaborn 统计可视化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seaborn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以统计语义快速制作分布、关系和分类比较图，并与 Matplotlib（制作和细调二维图表的软件）精细控制协同。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可得到分布、关系或分类比较图表，配套绘图代码和图形解释说明。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需要快速比较数据分布、变量关系或不同组别，并制作统计图时使用。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Seaborn（快速制作统计图表的软件）、整理好的数据表、分组字段和要回答的比较问题。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需要注意：默认统计汇总可能掩盖样本差异；图形不能代替统计检验和数据说明。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先为常用分布图和分组图建立示例，再用 Matplotlib 补充学校要求的标注和导出格式。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Seaborn、统计图、分布、关系、分类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科学图表设计与审计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scientific-visualization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从证据与传播目标出发选择诚实编码，落实无障碍、导出和来源追踪检查。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可得到修订后的科研图表、来源追踪记录和图表质量审计清单。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准备论文、报告或课程图表，需要检查图形是否诚实、清楚且便于不同读者理解时使用。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需要准备原始数据、图表草稿、预期读者、传播目的和最终使用载体。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需要注意：美观不能替代证据；截断坐标、颜色误导和来源缺失必须单独纠正。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把图表审计放在发布前，要求每张图保留数据来源、尺度选择和无障碍检查记录。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GH-05-0009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科学可视化、证据编码、无障碍、出版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基础绘图与科学图表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matplotlib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seaborn/SKILL.md" TargetMode="External"/><Relationship Id="rId14" Type="http://schemas.openxmlformats.org/officeDocument/2006/relationships/hyperlink" Target="https://github.com/K-Dense-AI/scientific-agent-skills/blob/main/skills/scientific-visualization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