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05-13 形式化数学证明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使用专用证明软件编写和检查可由计算机验证的数学证明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Lean 定理证明方法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lean-proof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以小步验证和错误优先策略构造、调试并清理 Lean（由计算机检查数学证明的工具）形式化证明。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可得到经小步检查的 Lean 证明代码、错误修复记录和最终检查结果。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适合数学、计算机专业学生与教师、形式化方法研究人员使用。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适用于Lean 课程、形式化证明、mathlib（供 Lean 使用的数学定理资料库）贡献与代码审查。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需要准备：Lean 配套工具、mathlib 与项目构建环境。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需要注意：本轮未编译证明；版本和导入差异会影响结论。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经过少量调整后可以使用，常见调整包括更换工具、路径或账号设置。具体建议：对接本校 Lean/mathlib 版本和构建命令，所有证明以实际编译通过为准。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GH-05-0049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Lean、形式化证明、定理、错误定位、mathlib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Skills（Lean 生态）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2026-02-25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Mathlib 代码审查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mathlib-review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依据 mathlib（供 Lean 使用的数学定理资料库）的属性、API（软件之间交换信息的接口）和风格要求审查形式化数学贡献。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可得到针对 mathlib 属性、接口和代码风格的审查意见与问题清单。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适合数学、计算机专业学生与教师、形式化方法研究人员使用。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适用于Lean（由计算机检查数学证明的工具）课程、形式化证明、mathlib 贡献与代码审查。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需要准备：Lean 配套工具、mathlib 与项目构建环境。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需要注意：本轮未编译证明；版本和导入差异会影响结论。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经过少量调整后可以使用，常见调整包括更换工具、路径或账号设置。具体建议：对接本校 Lean/mathlib 版本和构建命令，所有证明以实际编译通过为准。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GH-05-0050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Lean、mathlib、PR 审查、API、风格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Skills（Lean 生态）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2026-02-25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形式化数学证明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eanprover/skills/blob/main/skills/lean-proof/SKILL.md" TargetMode="External"/><Relationship Id="rId12" Type="http://schemas.openxmlformats.org/officeDocument/2006/relationships/hyperlink" Target="https://github.com/leanprover/skills" TargetMode="External"/><Relationship Id="rId13" Type="http://schemas.openxmlformats.org/officeDocument/2006/relationships/hyperlink" Target="https://github.com/leanprover/skills/blob/main/skills/mathlib-review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