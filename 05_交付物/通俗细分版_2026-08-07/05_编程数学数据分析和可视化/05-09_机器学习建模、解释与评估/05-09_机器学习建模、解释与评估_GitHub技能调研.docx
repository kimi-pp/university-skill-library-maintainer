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05-09 机器学习建模、解释与评估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训练和评价机器学习模型，并解释模型为何给出某个结果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Scikit-learn 机器学习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scikit-learn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构建预处理、训练、验证、模型选择和解释相衔接的传统机器学习流程。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可得到传统机器学习模型、预测结果数据表、评估报告和处理代码。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需要用结构化数据训练分类或预测模型，并比较多个传统机器学习方法时使用。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Scikit-learn（用于传统机器学习的软件）、带目标字段的数据表、训练与验证划分及评价指标。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需要注意：数据泄漏和不平衡样本会夸大效果；模型必须在未参与训练的数据上评价。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把数据预处理、模型训练和验证组成一条可重复流程，保存版本、随机种子和评价结果。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GH-05-0012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机器学习、预处理、模型选择、评估、管道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SHAP 模型解释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shap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选择合适解释器与背景分布，计算并审计局部和全局特征贡献。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可得到局部与全局特征贡献数据表、解释图表和解释限制报告。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已有机器学习模型，需要解释单个预测或整体上哪些因素影响结果时使用。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SHAP（解释模型预测受各项因素影响程度的方法）、已训练模型、用于解释的样本和合适的参考数据。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需要注意：因素贡献不等于因果作用；参考数据选取不同会改变解释结果。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先在少量已知样本上核对解释方向，再分别输出个体与整体结果并记录参考数据。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GH-05-0019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SHAP、可解释机器学习、特征贡献、公平性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UMAP 降维与嵌入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umap-learn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对标准化数据构建 UMAP 嵌入（把高维数据转换成便于绘图的一组坐标），调节邻域与距离参数并避免过度解释二维图。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UMAP 嵌入坐标数据表、二维图表和参数比较报告。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高维数据难以直接观察，需要压缩到二维或三维来发现群组和异常点时使用。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UMAP（把高维数据压缩成二维或三维图形的方法）、完成标准化的数据表、距离含义和要比较的样本标签。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需要注意：二维位置会随设置和随机性变化，图上距离不能被当作精确原始距离。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先固定随机种子并比较多组邻域设置，只把稳定出现的结构交给后续分析。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GH-05-0020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UMAP、降维、聚类可视化、参数调优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机器学习建模、解释与评估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scikit-learn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shap/SKILL.md" TargetMode="External"/><Relationship Id="rId14" Type="http://schemas.openxmlformats.org/officeDocument/2006/relationships/hyperlink" Target="https://github.com/K-Dense-AI/scientific-agent-skills/blob/main/skills/umap-learn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