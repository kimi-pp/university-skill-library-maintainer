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05-17 调试与错误处理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2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找出程序失败的真正原因，并设计异常处理和恢复方法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系统化调试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systematic-debugging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按根因调查、模式分析、假设验证和修复确认四阶段处理软件缺陷。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可得到软件缺陷根因分析、经验证的修复代码和修复确认记录。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适合学生、教师、开发与技术支持人员使用。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适用于课程项目、科研软件、系统开发中的调试、测试与审查。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需要准备：代码库、测试工具和修改记录管理环境。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需要注意：方法会改变开发节奏；不能把流程完成当作功能正确，仍需真实测试证据。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基本可以直接放入现有 AI 工作台使用，但仍需按本校制度和工具设置进行检查。具体建议：可直接采用方法流程；与项目现有测试、修改记录管理和审查规则对齐。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GH-05-0028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调试、根因分析、假设检验、证据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Codex、Claude Code）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2026-08-06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Python 错误处理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python-error-handling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设计明确异常类型、上下文保留、部分失败和恢复策略，避免吞错。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可得到异常处理代码、部分失败恢复方案、日志规则和失败测试结果。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适合学生、教师、数据工程与开发人员使用。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Python（常用于数据处理和自动化的编程语言）程序错误信息含糊、失败被忽略或需要在部分失败后安全恢复时使用。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需要准备会失败的代码路径、真实错误示例、允许恢复的范围和日志要求。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需要注意：捕获范围过宽会隐藏真正问题；错误日志不得泄露密码或敏感数据。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先为关键边界定义明确错误类型和恢复规则，再用失败测试验证日志与清理动作。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GH-05-0041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异常、上下文、部分失败、日志、恢复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多智能体生态（Codex、Claude Code、Cursor、Gemini CLI 等）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2026-08-05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调试与错误处理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obra/superpowers/blob/main/skills/systematic-debugging/SKILL.md" TargetMode="External"/><Relationship Id="rId12" Type="http://schemas.openxmlformats.org/officeDocument/2006/relationships/hyperlink" Target="https://github.com/obra/superpowers" TargetMode="External"/><Relationship Id="rId13" Type="http://schemas.openxmlformats.org/officeDocument/2006/relationships/hyperlink" Target="https://github.com/wshobson/agents/blob/main/plugins/python-development/skills/python-error-handling/SKILL.md" TargetMode="External"/><Relationship Id="rId14" Type="http://schemas.openxmlformats.org/officeDocument/2006/relationships/hyperlink" Target="https://github.com/wshobson/ag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