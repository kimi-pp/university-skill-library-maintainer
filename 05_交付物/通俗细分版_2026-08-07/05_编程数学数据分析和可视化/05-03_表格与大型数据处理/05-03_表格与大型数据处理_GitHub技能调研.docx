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05-03 表格与大型数据处理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2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高效读取、转换和分析普通表格或超大规模表格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Polars 高性能表格处理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polars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使用 Polars（快速处理表格数据的软件）的表达式、惰性执行（先记录步骤，需要结果时再计算）和列式计算（按数据列处理以提高效率的方法）构建快速、可审计的数据转换流程。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 Polars 表格转换代码、处理后的数据表和速度对比报告。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适合学生、教师、科研人员、数据与技术支持人员使用。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需要加快多列表格筛选、连接和转换，并希望保留可复查步骤时使用。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 Polars、字段类型说明、输入样表和期望输出样表。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需要注意：延后计算和字段类型规则可能改变执行顺序，结果必须与原处理流程逐列比较。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先替换一段最慢的表格流程，同时保留原结果作为对照，再逐步扩大使用范围。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GH-05-0004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Polars、DataFrame、惰性执行、ETL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Code、Cursor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Vaex 超大表格分析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vaex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借助内存对应和延迟计算交互分析超大表格数据，减少内存占用。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可得到超大表格的筛选结果数据表、汇总统计和分析报告。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适合学生、教师、科研人员、数据与技术支持人员使用。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需要在内存有限的电脑上浏览、筛选或汇总超大表格时使用。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 Vaex（减少内存占用来分析超大表格的软件）、受支持的数据文件、字段说明和要计算的统计指标。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需要注意：并非所有文件格式和表格操作都受支持；延后计算的速度要用实际文件检验。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先以不改原文件的方式打开样本，核对筛选和统计结果，再建立固定的导出目录。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GH-05-0005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Vaex、内存映射、大数据、可视化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Code、Cursor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表格与大型数据处理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-Dense-AI/scientific-agent-skills/blob/main/skills/polars/SKILL.md" TargetMode="External"/><Relationship Id="rId12" Type="http://schemas.openxmlformats.org/officeDocument/2006/relationships/hyperlink" Target="https://github.com/K-Dense-AI/scientific-agent-skills" TargetMode="External"/><Relationship Id="rId13" Type="http://schemas.openxmlformats.org/officeDocument/2006/relationships/hyperlink" Target="https://github.com/K-Dense-AI/scientific-agent-skills/blob/main/skills/vaex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