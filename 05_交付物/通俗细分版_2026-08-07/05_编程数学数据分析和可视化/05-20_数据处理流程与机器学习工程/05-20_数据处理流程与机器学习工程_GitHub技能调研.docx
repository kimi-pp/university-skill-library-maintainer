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05-20 数据处理流程与机器学习工程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组织从数据准备、模型训练到评估和后续维护的完整流程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机器学习管道工作流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ml-pipeline-workflow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规划机器学习从检查数据、准备特征、训练、评估到发布和持续观察的完整流程。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可得到机器学习流程图、阶段配置、模型评估报告和发布检查清单。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机器学习项目从数据准备到发布由多人接力，需要统一步骤和质量检查时使用。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需要准备数据来源、特征说明、训练代码、评价标准、发布环境和负责人。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需要注意：流程自动化不能消除数据漂移或模型失效；每个阶段仍需明确批准条件。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先把现有项目画成阶段流程，逐步加入数据检查、模型评估和发布记录。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MLOps、训练管道、评估、部署、监控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数据处理流程与机器学习工程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shobson/agents/blob/main/plugins/machine-learning-ops/skills/ml-pipeline-workflow/SKILL.md" TargetMode="External"/><Relationship Id="rId12" Type="http://schemas.openxmlformats.org/officeDocument/2006/relationships/hyperlink" Target="https://github.com/wshobson/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