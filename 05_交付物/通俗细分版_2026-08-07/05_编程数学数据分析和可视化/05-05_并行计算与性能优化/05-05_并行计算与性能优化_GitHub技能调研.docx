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05-05 并行计算与性能优化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使用多个处理器或显卡加快计算，并查找性能瓶颈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Dask 并行与大数据处理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dask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在一台电脑内存不足或需要加快处理时，用 Dask（把大型计算任务拆开处理的软件）把大型数据任务拆开并同时计算。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可得到并行数据处理代码、分块后的数据表和任务执行报告。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当表格或数组超过一台电脑内存，或计算可拆成多份同时处理时使用。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Dask、Python（常用于数据处理和自动化的编程语言）、输入数据规模说明，以及可用处理器或计算集群信息。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需要注意：小任务可能因拆分和协调反而变慢；数据重排成本必须用真实任务测量。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先在一台电脑上验证分块结果，再按实际规模连接集群，并固定软件版本和分块设置。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GH-05-0003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Dask、并行计算、分布式、DataFrame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Python GPU 性能优化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optimize-for-gpu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先分析性能瓶颈和数据搬运成本，再选择 GPU（适合大量并行计算的图形处理器）库并分阶段优化 Python（常用于数据处理和自动化的编程语言）处理任务。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可得到性能瓶颈分析、GPU 优化代码和分阶段速度与数值一致性测试结果。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 计算已经过慢，怀疑处理器、显卡传输或内存是瓶颈时使用。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需要准备可重复运行的 Python 任务、性能基线、兼容的 GPU 和候选加速软件。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需要注意：把数据搬到显卡也有成本；并非所有任务都会因 GPU 而加速。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先测量瓶颈，只替换最耗时步骤，并逐阶段比较速度、内存和数值一致性。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GH-05-0024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GPU、性能分析、CUDA、向量化、优化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Apache Spark 性能优化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spark-optimization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通过执行计划、分区、连接策略和资源配置诊断并优化 Spark（把大数据任务分散处理的软件）作业。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Spark 优化代码、资源配置、执行计划对比和性能报告。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Spark 作业运行缓慢或资源浪费，需要检查分区、数据连接和执行计划时使用。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Spark 作业代码、执行计划、数据规模、集群资源和性能基线。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需要注意：一种分区或连接策略不适合所有数据；优化必须在真实规模下复测。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先记录现有作业时间和资源，再一次只改变一项设置并比较执行计划。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GH-05-0036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Spark、执行计划、分区、缓存、性能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Python 性能分析与优化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python-performance-optimization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先建立基准并定位 CPU（执行通用计算任务的处理器）、内存或 I/O（数据的输入与输出）瓶颈，再选择针对性优化手段。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可得到性能基线报告、CPU、内存或 I/O 瓶颈清单、优化代码和前后测试结果。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Python（常用于数据处理和自动化的编程语言）程序耗时或占内存过高，需要确定真正瓶颈后再优化时使用。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需要准备可重复任务、代表性输入、时间与内存基线和性能分析工具。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需要注意：微小样本上的加速可能无实际价值；优化后必须核对输出一致。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先保存基准结果并定位最耗资源步骤，一次只优化一个瓶颈并重新测量。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GH-05-0043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Python、profiling、基准、内存、优化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Python 异步编程模式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async-python-patterns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帮助判断程序是否需要在等待期间继续处理其他任务，并正确处理取消、超时和资源释放。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可得到异步（等待某项工作时继续处理其他工作）任务处理代码、超时与取消配置、资源清理方案和测试结果。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Python（常用于数据处理和自动化的编程语言）程序经常等待网络或文件读写，希望等待期间继续处理其他任务时使用。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需要准备等待型任务清单、超时要求、取消规则和资源关闭方式。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需要注意：异步代码更难排错；遗漏取消和关闭处理会造成任务或连接泄漏。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先确认任务确实以等待为主，从单一入口改造，并为超时、取消和清理增加测试。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GH-05-0044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asyncio、并发、任务、取消、超时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并行计算与性能优化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dask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optimize-for-gpu/SKILL.md" TargetMode="External"/><Relationship Id="rId14" Type="http://schemas.openxmlformats.org/officeDocument/2006/relationships/hyperlink" Target="https://github.com/wshobson/agents/blob/main/plugins/data-engineering/skills/spark-optimization/SKILL.md" TargetMode="External"/><Relationship Id="rId15" Type="http://schemas.openxmlformats.org/officeDocument/2006/relationships/hyperlink" Target="https://github.com/wshobson/agents" TargetMode="External"/><Relationship Id="rId16" Type="http://schemas.openxmlformats.org/officeDocument/2006/relationships/hyperlink" Target="https://github.com/wshobson/agents/blob/main/plugins/python-development/skills/python-performance-optimization/SKILL.md" TargetMode="External"/><Relationship Id="rId17" Type="http://schemas.openxmlformats.org/officeDocument/2006/relationships/hyperlink" Target="https://github.com/wshobson/agents/blob/main/plugins/python-development/skills/async-python-pattern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