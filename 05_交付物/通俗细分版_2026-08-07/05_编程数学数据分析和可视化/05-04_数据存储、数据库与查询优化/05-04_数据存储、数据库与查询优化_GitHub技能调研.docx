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05-04 数据存储、数据库与查询优化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4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设计数据存储结构，管理数据库并提升查询效率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Zarr 分块数组存储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zarr-python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 Zarr（把大型多维数据分块保存的工具）创建、读取和管理多维数据，可保存在本机或网络存储中。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可得到分块存储配置、Zarr 数据文件和读写测试报告。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需要把大型多维数组分块保存，并在本机或网络存储中按需读取时使用。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Zarr、数组形状和数据类型、分块方案及目标存储位置。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需要注意：分块和压缩设置不合适会拖慢读写；多人写入同一数据时要防止冲突。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先用一份小数组比较分块大小和压缩效果，确认读取软件兼容后再迁移正式数据。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Zarr、分块、压缩、云存储、数组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PostgreSQL 表结构设计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postgresql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依据 PostgreSQL（开源关系型数据库软件）特性设计数据类型、约束、索引（帮助快速查找资料或数据的检索结构）、表类别和行级安全。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PostgreSQL 表结构代码、索引与权限配置和迁移方案。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新建或修改 PostgreSQL 数据表，需要确定字段、约束、索引和访问规则时使用。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需要准备业务字段说明、数据量、查询方式、保留期限和访问规则。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需要注意：表结构变更可能锁表或丢数据；迁移方案必须先备份并验证回退。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先在测试库建立表结构和样例数据，检查查询与权限后再安排正式迁移。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PostgreSQL、数据类型、约束、索引、RLS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dbt 数据转换模式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dbt-transformation-patterns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使用分层模型、命名、测试和文档惯例组织可维护的 dbt（组织和检查数据转换流程的工具）转换项目。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 dbt 分层转换代码、模型配置、数据测试和项目文档。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数据库转换项目层次混乱，需要统一 dbt 模型分层、命名、测试和文档时使用。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dbt 项目、数据来源、目标数据表、命名约定和可用数据库连接。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需要注意：分层过多会增加维护成本；转换正确性仍要用业务数据和测试确认。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先选择一条数据链按分层规范改造，补齐字段说明与测试后再推广到其他模型。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dbt、分层建模、测试、文档、血缘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SQL 查询优化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sql-optimization-patterns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读取执行计划并应用索引（帮助快速查找资料或数据的检索结构）、连接、过滤和重写模式优化 SQL（查询和管理数据库的语言）查询。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可得到优化后的 SQL 代码、索引方案、执行计划对比和性能测试结果。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数据库查询响应过慢，需要找出扫描、连接或过滤环节的问题时使用。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SQL 查询、表结构、索引、执行计划和具有代表性的数据量。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需要注意：新增索引会增加写入和存储成本；测试数据过小可能看不出真实效果。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先在测试环境保存原执行计划，逐项尝试索引或查询改写并核对结果一致。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GH-05-0037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SQL、执行计划、索引、连接、性能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数据存储、数据库与查询优化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zarr-python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wshobson/agents/blob/main/plugins/database-design/skills/postgresql/SKILL.md" TargetMode="External"/><Relationship Id="rId14" Type="http://schemas.openxmlformats.org/officeDocument/2006/relationships/hyperlink" Target="https://github.com/wshobson/agents" TargetMode="External"/><Relationship Id="rId15" Type="http://schemas.openxmlformats.org/officeDocument/2006/relationships/hyperlink" Target="https://github.com/wshobson/agents/blob/main/plugins/data-engineering/skills/dbt-transformation-patterns/SKILL.md" TargetMode="External"/><Relationship Id="rId16" Type="http://schemas.openxmlformats.org/officeDocument/2006/relationships/hyperlink" Target="https://github.com/wshobson/agents/blob/main/plugins/developer-essentials/skills/sql-optimization-patterns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