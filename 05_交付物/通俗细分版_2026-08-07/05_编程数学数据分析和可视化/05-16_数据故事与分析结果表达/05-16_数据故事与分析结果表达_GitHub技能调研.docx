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05-16 数据故事与分析结果表达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面向特定读者组织发现、图表、结论和行动建议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数据叙事与洞察表达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data-storytelling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把分析结论组织为面向特定受众的背景、冲突、洞察和行动建议。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可得到数据故事提纲、面向受众的分析报告、配套图表和行动建议。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分析已经完成，但需要把发现讲给管理者、教师或其他特定读者并推动行动时使用。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需要准备可靠分析结果、目标读者、沟通目的和能够支撑结论的图表。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需要注意：故事结构不能掩盖不确定性，也不能把相关关系写成因果结论。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把背景、冲突、洞察和建议写入报告提纲，并让数据负责人核对每项主张。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GH-05-0032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数据故事、受众、叙事结构、图表、建议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数据分析架构图生成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data-analytics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按照规定的图形元素，生成数据处理流程图和系统结构图。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可得到符合图形语法的数据处理流程图、数据平台图和系统结构图。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适合学生、教师、科研与数据分析人员使用。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适用于分析报告、课程讲义和技术文档中的图表或架构图。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需要准备支持 Markdown（用简单符号排版文本的格式）、Vega（用结构化说明生成图表的工具）或 Graphviz（根据文字说明生成关系图的工具）的图形生成工具。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需要注意：项目资料库许可证未明确；语法正确不保证数据表达诚实，必须复核来源与尺度。项目资料库许可证未明确或无法由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经过少量调整后可以使用，常见调整包括更换工具、路径或账号设置。具体建议：保留输出语法约束，将图形生成工具替换为项目支持的 Markdown、Vega 或 Graphviz 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GH-05-0046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数据架构、ETL、数据库、mxGraph、图示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AI 编程智能体通用工作流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2026-05-26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可视化选择与结果报告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visualization-choice-reporting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根据问题和数据类型选择图表，完成设计检查、叙事组织和误导风险审计。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可得到图表选择方案、设计检查表、叙事提纲和误导风险审计报告。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适合学生、教师、科研与数据分析人员使用。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适用于实验设计、因果与贝叶斯推理、可视化选择和交互图表。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需要准备：按任务可能需要统计软件、D3.js（制作网页交互图表的工具）或浏览器环境。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需要注意：项目资料库许可证未明确；方法模板不能代替数据诊断、因果识别条件或真实运行验证。项目资料库许可证未明确或无法由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 Claude 专用工具用法替换为 Codex 可用工具，并补充学科统计假设和必须通过的检查。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GH-05-0054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图表选择、数据类型、叙事、报告、误导防范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数据故事与分析结果表达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wshobson/agents/blob/main/plugins/business-analytics/skills/data-storytelling/SKILL.md" TargetMode="External"/><Relationship Id="rId12" Type="http://schemas.openxmlformats.org/officeDocument/2006/relationships/hyperlink" Target="https://github.com/wshobson/agents" TargetMode="External"/><Relationship Id="rId13" Type="http://schemas.openxmlformats.org/officeDocument/2006/relationships/hyperlink" Target="https://github.com/markdown-viewer/skills/blob/main/data-analytics/SKILL.md" TargetMode="External"/><Relationship Id="rId14" Type="http://schemas.openxmlformats.org/officeDocument/2006/relationships/hyperlink" Target="https://github.com/markdown-viewer/skills" TargetMode="External"/><Relationship Id="rId15" Type="http://schemas.openxmlformats.org/officeDocument/2006/relationships/hyperlink" Target="https://github.com/lyndonkl/claude/blob/main/skills/visualization-choice-reporting/SKILL.md" TargetMode="External"/><Relationship Id="rId16" Type="http://schemas.openxmlformats.org/officeDocument/2006/relationships/hyperlink" Target="https://github.com/lyndonkl/clau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