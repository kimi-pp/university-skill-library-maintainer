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04-01 基础信息素养与研究入门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2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学习提出问题、查找资料、判断来源和规范引用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信息素养与研究流程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information-literacy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用分阶段流程训练从研究问题到检索、评价、综合和规范归因的信息素养。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可得到从研究问题到检索、评价、综合和规范归因的信息素养学习方案与练习材料。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适用于信息素养课程、读者培训、图书馆项目与服务设计。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无需额外安装工具；需要先准备本校资源信息和使用对象需求。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需要注意：内容较通用或较轻量，不能替代本校政策、专业馆员判断和学习成效评估。项目资料库许可证未明确或无法由 GitHub 自动识别，采用前需单独核验。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经过少量调整后可以使用，常见调整包括更换工具、路径或账号设置。具体建议：可作为课程或服务模板，需补充本校资源、制度、学习目标和评价量规。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GH-04-0001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信息素养、研究问题、来源评估、引用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 社区示例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公开仓库（许可证待核）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NOASSERTION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2026-07-19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研究与信息素养综合指南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research-information-literacy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把数据库高级检索、来源评价、文献综合、研究方法和引文管理汇总为入门指南。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可得到数据库检索、来源评价、文献综合、研究方法与引文管理的入门指南或课程方案。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适用于信息素养课程、读者培训、图书馆项目与服务设计。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无需额外安装工具；需要先准备本校资源信息和使用对象需求。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需要注意：内容较通用或较轻量，不能替代本校政策、专业馆员判断和学习成效评估。项目资料库许可证未明确或无法由 GitHub 自动识别，采用前需单独核验。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经过少量调整后可以使用，常见调整包括更换工具、路径或账号设置。具体建议：可作为课程或服务模板，需补充本校资源、制度、学习目标和评价量规。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GH-04-0005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数据库检索、文献综合、研究方法、引文管理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Skills（.agents 目录）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公开仓库（许可证待核）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未明确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2026-05-08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基础信息素养与研究入门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Tibsfox/gsd-skill-creator/blob/main/examples/skills/reading/information-literacy/SKILL.md" TargetMode="External"/><Relationship Id="rId12" Type="http://schemas.openxmlformats.org/officeDocument/2006/relationships/hyperlink" Target="https://github.com/Tibsfox/gsd-skill-creator" TargetMode="External"/><Relationship Id="rId13" Type="http://schemas.openxmlformats.org/officeDocument/2006/relationships/hyperlink" Target="https://github.com/AhmedAnwar-Gazy/latex_templet/blob/main/.agents/skills/research-information-literacy/SKILL.md" TargetMode="External"/><Relationship Id="rId14" Type="http://schemas.openxmlformats.org/officeDocument/2006/relationships/hyperlink" Target="https://github.com/AhmedAnwar-Gazy/latex_templ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