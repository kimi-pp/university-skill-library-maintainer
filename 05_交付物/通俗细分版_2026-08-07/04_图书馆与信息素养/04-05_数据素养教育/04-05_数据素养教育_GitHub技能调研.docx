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04-05 数据素养教育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教授数据阅读、解释、质疑和负责任使用的方法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数据素养教育项目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data-literacy-program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设计数据获取、理解、解释与沟通能力培养项目及其评估指标。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可得到数据素养培养目标、课程活动方案和评价指标清单。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数据素养、课程设计、数据解读、评价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数据素养教育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onelsimai/claude-skills-collection/blob/main/skills/data-literacy-program/SKILL.md" TargetMode="External"/><Relationship Id="rId12" Type="http://schemas.openxmlformats.org/officeDocument/2006/relationships/hyperlink" Target="https://github.com/lionelsimai/claude-skills-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