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04-08 信息来源台账与书目管理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记录、标记、维护和追踪信息来源及书目信息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信息来源管理流程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source-management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为来源采集、分类、记录、更新和复核建立轻量管理流程。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可得到来源分类与记录规则、来源台账、更新计划和复核清单。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适用于信息素养课程、读者培训、图书馆项目与服务设计。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无需额外安装工具；需要先准备本校资源信息和使用对象需求。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经过少量调整后可以使用，常见调整包括更换工具、路径或账号设置。具体建议：可作为课程或服务模板，需补充本校资源、制度、学习目标和评价量规。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来源台账、标签、版本、可追溯性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Zotero 网页翻译器开发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develop-web-translator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分析网站结构并制作 Zotero 网页翻译器，以改善题名、作者和日期等书目信息的抓取与导入。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可得到目标网站的 Zotero 网页翻译器代码、书目信息测试结果和维护记录。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当 Zotero 不能从目标网站正确导入题名、作者等书目信息，需要制作或更新网页翻译器时使用。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需要准备目标网站、能代表不同页面类型的样例网页、预期书目信息和 Zotero 测试环境。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需要注意：网站改版、访问限制或反自动访问措施会使翻译器失效；许可证仍需另行核验。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先为目标网站编写翻译规则和测试记录，用多种样例网页核对导入结果，再决定是否纳入馆内维护。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Zotero Translator、网页元数据、测试、馆藏导入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Zotero 开发工作流 / Agent Skill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信息来源台账与书目管理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ionelsimai/claude-skills-collection/blob/main/skills/source-management/SKILL.md" TargetMode="External"/><Relationship Id="rId12" Type="http://schemas.openxmlformats.org/officeDocument/2006/relationships/hyperlink" Target="https://github.com/lionelsimai/claude-skills-collection" TargetMode="External"/><Relationship Id="rId13" Type="http://schemas.openxmlformats.org/officeDocument/2006/relationships/hyperlink" Target="https://github.com/zotero/translators/blob/master/.agent/skills/develop-web-translator/SKILL.md" TargetMode="External"/><Relationship Id="rId14" Type="http://schemas.openxmlformats.org/officeDocument/2006/relationships/hyperlink" Target="https://github.com/zotero/transl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