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04-11 开放科学与科研数据管理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4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管理、共享和复用研究数据及其他科研成果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开放科学实践指南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open-science-guide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指导预注册、注册报告、开放数据、开放材料和透明研究实践。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可得到预注册或注册报告方案、开放数据与材料检查清单和透明研究实践计划。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适合学生、教师、图书馆人员使用。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适用于信息素养课程、读者培训、图书馆项目与服务设计。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无需额外安装工具；需要先准备本校资源信息和使用对象需求。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需要注意：内容较通用或较轻量，不能替代本校政策、专业馆员判断和学习成效评估。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经过少量调整后可以使用，常见调整包括更换工具、路径或账号设置。具体建议：可作为课程或服务模板，需补充本校资源、制度、学习目标和评价量规。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GH-04-0019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开放科学、预注册、注册报告、数据共享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Research-Claw / 可移植工作流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2026-06-19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Figshare 科研资源管理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figshare-api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使用 Figshare API（软件之间交换信息的接口）检索、读取和管理公开研究数据集及文件元数据（描述资料的信息，如题名、作者和日期）。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 Figshare 数据集检索结果、文件元数据记录和受控管理操作记录。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适合学生、教师、科研人员、图书馆人员使用。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适用于馆藏发现、开放资源检索、知识库建设与服务规划。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需要准备：网络；部分功能需要 API 密钥、机构订阅或本地小程序。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需要注意：外部连接方式、馆藏覆盖和访问政策会变化；不得绕过权限或版权限制。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经过少量调整后可以使用，常见调整包括更换工具、路径或账号设置。具体建议：将示例服务地址、身份验证方式和输出字段对应到本校图书馆系统；先以仅查看、不修改方式接入。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GH-04-0021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Figshare、数据集、研究对象、API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Research-Claw / 可移植工作流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2026-06-19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FAIR 数据原则速查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fair-data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按可发现、可访问、可互操作和可复用四项原则检查科研数据管理。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可得到按 FAIR 四项原则整理的数据管理检查报告和问题清单。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适合科研人员、研究生、图书馆与科研数据管理人员使用。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适用于个人/机构知识库、科研数据治理、元数据（描述资料的信息，如题名、作者和日期）规范与术语控制。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需要准备对应的数据平台或标准；部分功能还要由技术人员配置 Python（常用于数据处理和自动化的编程语言）、服务授权信息或本地检索目录。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需要注意：元数据对应可能丢失语义；登录或授权信息、未公开研究对象和批量写入必须受控。项目资料库许可证未明确或无法由 GitHub 自动识别，采用前需单独核验。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建议先盘点现状、用少量样本试验，并保持只查看不修改；涉及授权信息、写入或批量修改时需另行审批。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GH-04-0023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FAIR、科研数据、数据存储库、复用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LabClaw / 可移植工作流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公开仓库（许可证待核）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未明确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2026-03-19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5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FAIR 论文与研究对象检查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fair-check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清点论文关联研究对象并逐项检查其可发现性、可访问性、互操作性与复用性。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可得到论文关联研究对象清单和逐项 FAIR 检查报告。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适合科研人员、研究生、图书馆与科研数据管理人员使用。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适用于个人/机构知识库、科研数据治理、元数据（描述资料的信息，如题名、作者和日期）规范与术语控制。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需要准备对应的数据平台或标准；部分功能还要由技术人员配置 Python（常用于数据处理和自动化的编程语言）、服务授权信息或本地检索目录。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需要注意：元数据对应可能丢失语义；登录或授权信息、未公开研究对象和批量写入必须受控。项目资料库许可证未明确或无法由 GitHub 自动识别，采用前需单独核验。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建议先盘点现状、用少量样本试验，并保持只查看不修改；涉及授权信息、写入或批量修改时需另行审批。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GH-04-0024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FAIR、论文审计、研究对象、透明报告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OpenAI Codex、Anthropic Claude Code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公开仓库（许可证待核）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NOASSERTION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2026-08-06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6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7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开放科学与科研数据管理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wentorai/research-plugins/blob/main/skills/research/funding/open-science-guide/SKILL.md" TargetMode="External"/><Relationship Id="rId12" Type="http://schemas.openxmlformats.org/officeDocument/2006/relationships/hyperlink" Target="https://github.com/wentorai/research-plugins" TargetMode="External"/><Relationship Id="rId13" Type="http://schemas.openxmlformats.org/officeDocument/2006/relationships/hyperlink" Target="https://github.com/wentorai/research-plugins/blob/main/skills/research/funding/figshare-api/SKILL.md" TargetMode="External"/><Relationship Id="rId14" Type="http://schemas.openxmlformats.org/officeDocument/2006/relationships/hyperlink" Target="https://github.com/wu-yc/LabClaw/blob/main/skills/general/fair-data/SKILL.md" TargetMode="External"/><Relationship Id="rId15" Type="http://schemas.openxmlformats.org/officeDocument/2006/relationships/hyperlink" Target="https://github.com/wu-yc/LabClaw" TargetMode="External"/><Relationship Id="rId16" Type="http://schemas.openxmlformats.org/officeDocument/2006/relationships/hyperlink" Target="https://github.com/scdenney/open-science-skills/blob/main/codex/fair-check/SKILL.md" TargetMode="External"/><Relationship Id="rId17" Type="http://schemas.openxmlformats.org/officeDocument/2006/relationships/hyperlink" Target="https://github.com/scdenney/open-science-skil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