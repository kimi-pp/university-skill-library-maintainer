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04-12 个人文献库与实验记录系统集成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连接文献管理工具、知识库或电子实验记录系统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Zotero 本地知识库桥接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zotero-bridge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 Zotero 文献分批同步到本地检索库，方便围绕个人馆藏查找资料并生成带出处的回答。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Zotero 分层同步配置、本地全文与向量检索索引（帮助快速查找资料或数据的检索结构），以及带引用的检索结果。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Zotero、全文索引、RAG、混合检索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nanobot / 可适配 Agent Skill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LabArchives 电子实验记录集成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labarchive-integration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规划 LabArchives 电子实验记录和库存服务的身份验证、区域地址、资料读取及受控写入。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LabArchives 登录授权与区域服务地址配置、读取结果和受控写入请求记录。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ELN、实验记录、库存、API、权限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个人文献库与实验记录系统集成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bert-Libra/nanobot-zotero-bridge/blob/master/SKILL.md" TargetMode="External"/><Relationship Id="rId12" Type="http://schemas.openxmlformats.org/officeDocument/2006/relationships/hyperlink" Target="https://github.com/Albert-Libra/nanobot-zotero-bridge" TargetMode="External"/><Relationship Id="rId13" Type="http://schemas.openxmlformats.org/officeDocument/2006/relationships/hyperlink" Target="https://github.com/K-Dense-AI/scientific-agent-skills/blob/main/skills/labarchive-integration/SKILL.md" TargetMode="External"/><Relationship Id="rId14" Type="http://schemas.openxmlformats.org/officeDocument/2006/relationships/hyperlink" Target="https://github.com/K-Dense-AI/scientific-agent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