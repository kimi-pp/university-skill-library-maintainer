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04-07 数字图书馆与技术建设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规划数字图书馆、图书馆系统和技术实施路线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数字图书馆规划模板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digital-library-plan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生成数字图书馆建设的目标、关键组件、行动计划和成功指标。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可得到数字图书馆建设目标、关键组件清单、行动计划和成功指标。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适用于馆藏发现、开放资源检索、知识库建设与服务规划。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需要准备：网络；部分功能需要 API（软件之间交换信息的接口）密钥、机构订阅或本地小程序。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需要注意：外部连接方式、馆藏覆盖和访问政策会变化；不得绕过权限或版权限制。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经过少量调整后可以使用，常见调整包括更换工具、路径或账号设置。具体建议：将示例服务地址、身份验证方式和输出字段对应到本校图书馆系统；先以仅查看、不修改方式接入。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GH-04-0006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数字图书馆、需求分析、实施路线、指标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可移植模板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2026-02-08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图书馆技术建设规划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library-technology-plan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规划图书馆技术现状评估、目标架构、实施步骤和质量检查。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可得到图书馆技术现状评估、目标架构图、实施计划和质量检查清单。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适用于馆藏发现、开放资源检索、知识库建设与服务规划。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需要准备：网络；部分功能需要 API（软件之间交换信息的接口）密钥、机构订阅或本地小程序。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需要注意：外部连接方式、馆藏覆盖和访问政策会变化；不得绕过权限或版权限制。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经过少量调整后可以使用，常见调整包括更换工具、路径或账号设置。具体建议：将示例服务地址、身份验证方式和输出字段对应到本校图书馆系统；先以仅查看、不修改方式接入。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GH-04-0009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图书馆系统、技术路线、治理、实施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可移植模板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2026-02-08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数字图书馆与技术建设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ionelsimai/claude-skills-collection/blob/main/skills/digital-library-plan/SKILL.md" TargetMode="External"/><Relationship Id="rId12" Type="http://schemas.openxmlformats.org/officeDocument/2006/relationships/hyperlink" Target="https://github.com/lionelsimai/claude-skills-collection" TargetMode="External"/><Relationship Id="rId13" Type="http://schemas.openxmlformats.org/officeDocument/2006/relationships/hyperlink" Target="https://github.com/lionelsimai/claude-skills-collection/blob/main/skills/library-technology-plan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