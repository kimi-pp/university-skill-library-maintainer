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04-10 元数据、术语与数据规范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2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设计字段规则、统一术语并检查数据是否符合规范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元数据模式设计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design-metadata-schema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从业务与检索需求出发定义字段、约束、验证规则和可维护的元数据（描述资料的信息，如题名、作者和日期）模式。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可得到元数据字段表、字段约束与验证规则，以及模式维护说明。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适合科研人员、研究生、图书馆与科研数据管理人员使用。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适用于个人/机构知识库、科研数据治理、元数据规范与术语控制。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需要准备对应的数据平台或标准；部分功能还要由技术人员配置 Python（常用于数据处理和自动化的编程语言）、服务授权信息或本地检索目录。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需要注意：元数据对应可能丢失语义；登录或授权信息、未公开研究对象和批量写入必须受控。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建议先盘点现状、用少量样本试验，并保持只查看不修改；涉及授权信息、写入或批量修改时需另行审批。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GH-04-0025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元数据、字段约束、验证、模式文档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Skills（通用）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Apache-2.0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2026-08-04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本体术语规范化与解析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ontology-term-resolution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在指定标准术语体系内，把自由文本对应到规范术语，并列出无法匹配或含义不清的部分。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可得到自由文本到规范本体（规定概念及其关系的标准术语体系）术语的匹配结果、未匹配清单和模糊项报告。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适合科研人员、研究生、图书馆与科研数据管理人员使用。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适用于个人/机构知识库、科研数据治理、元数据（描述资料的信息，如题名、作者和日期）规范与术语控制。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需要准备对应的数据平台或标准；部分功能还要由技术人员配置 Python（常用于数据处理和自动化的编程语言）、服务授权信息或本地检索目录。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需要注意：元数据对应可能丢失语义；登录或授权信息、未公开研究对象和批量写入必须受控。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建议先盘点现状、用少量样本试验，并保持只查看不修改；涉及授权信息、写入或批量修改时需另行审批。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GH-04-0027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本体、受控词表、术语映射、数据规范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Code、Cursor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元数据、术语与数据规范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andye/ai-runbooks/blob/main/skills/design-metadata-schema/SKILL.md" TargetMode="External"/><Relationship Id="rId12" Type="http://schemas.openxmlformats.org/officeDocument/2006/relationships/hyperlink" Target="https://github.com/dandye/ai-runbooks" TargetMode="External"/><Relationship Id="rId13" Type="http://schemas.openxmlformats.org/officeDocument/2006/relationships/hyperlink" Target="https://github.com/K-Dense-AI/scientific-agent-skills/blob/main/skills/ontology-term-resolution/SKILL.md" TargetMode="External"/><Relationship Id="rId14" Type="http://schemas.openxmlformats.org/officeDocument/2006/relationships/hyperlink" Target="https://github.com/K-Dense-AI/scientific-agent-ski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