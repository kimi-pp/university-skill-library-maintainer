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04-03 媒体与新闻素养教育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2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理解新闻生产、媒体叙事、算法影响和信息传播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媒体与新闻素养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media-literacy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分析媒介形式、新闻框架（组织工作步骤和配套工具的一套结构）、算法分发和受众解码，提升媒体内容辨识能力。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可得到媒介形式、新闻框架、算法分发和受众解读的案例分析报告或课程材料。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适用于信息素养课程、读者培训、图书馆项目与服务设计。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无需额外安装工具；需要先准备本校资源信息和使用对象需求。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需要注意：内容较通用或较轻量，不能替代本校政策、专业馆员判断和学习成效评估。项目资料库许可证未明确或无法由 GitHub 自动识别，采用前需单独核验。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经过少量调整后可以使用，常见调整包括更换工具、路径或账号设置。具体建议：可作为课程或服务模板，需补充本校资源、制度、学习目标和评价量规。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GH-04-0003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媒体生态、框架分析、新闻素养、算法意识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 社区示例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公开仓库（许可证待核）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NOASSERTION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2026-07-19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媒体素养教育项目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media-literacy-program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设计面向学习者的媒体素养项目，覆盖目标、核心内容、活动和评价指标。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可得到含学习目标、核心内容、活动安排和评价指标的媒体素养项目方案。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适用于信息素养课程、读者培训、图书馆项目与服务设计。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无需额外安装工具；需要先准备本校资源信息和使用对象需求。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需要注意：内容较通用或较轻量，不能替代本校政策、专业馆员判断和学习成效评估。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经过少量调整后可以使用，常见调整包括更换工具、路径或账号设置。具体建议：可作为课程或服务模板，需补充本校资源、制度、学习目标和评价量规。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GH-04-0010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媒体素养、课程设计、学习活动、评价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Anthropic Claude Code / 可移植模板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2026-02-08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媒体与新闻素养教育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Tibsfox/gsd-skill-creator/blob/main/examples/skills/communication/media-literacy/SKILL.md" TargetMode="External"/><Relationship Id="rId12" Type="http://schemas.openxmlformats.org/officeDocument/2006/relationships/hyperlink" Target="https://github.com/Tibsfox/gsd-skill-creator" TargetMode="External"/><Relationship Id="rId13" Type="http://schemas.openxmlformats.org/officeDocument/2006/relationships/hyperlink" Target="https://github.com/lionelsimai/claude-skills-collection/blob/main/skills/media-literacy-program/SKILL.md" TargetMode="External"/><Relationship Id="rId14" Type="http://schemas.openxmlformats.org/officeDocument/2006/relationships/hyperlink" Target="https://github.com/lionelsimai/claude-skills-coll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