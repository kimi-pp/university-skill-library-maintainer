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04-04 事实核查与证据验证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4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对具体说法进行多来源核实并保留证据过程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事实核查教学协议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fact-checking-protocol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提供轻量事实核查流程模板，用于定义取证步骤、输出结构和质量清单。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可得到事实核查取证流程、报告模板和质量检查清单。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适合学生、教师、科研人员、图书馆与宣传人员使用。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适用于课程信息辨识、新闻与网络主张核验、来源教育。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需要准备：网络检索；必要时使用网页归档或反向图像检索。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需要注意：检索不到不等于主张为假；恶意网页内容、时效性和来源偏差需单独处理。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经过少量调整后可以使用，常见调整包括更换工具、路径或账号设置。具体建议：保留证据分级和人工裁决，把搜索工具替换为本项目可用的浏览与数据库连接方式。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GH-04-0011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事实核查、证据链、来源交叉验证、记录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Anthropic Claude Code / 可移植模板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2026-02-08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可复现事实核查统一入口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fact-check-x-unified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流程安排证据优先的主张拆解、并行取证、答案比较、裁决与可复现报告流程。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可得到主张拆解表、并行取证结果、答案比较记录和可复现核查报告。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适合学生、教师、科研人员、图书馆与宣传人员使用。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适用于课程信息辨识、新闻与网络主张核验、来源教育。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需要准备：网络检索；必要时使用网页归档或反向图像检索。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需要注意：检索不到不等于主张为假；恶意网页内容、时效性和来源偏差需单独处理。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经过少量调整后可以使用，常见调整包括更换工具、路径或账号设置。具体建议：保留证据分级和人工裁决，把搜索工具替换为本项目可用的浏览与数据库连接方式。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GH-04-0014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事实核查、证据优先、答案比较、交付门禁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Skills（跨生态）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Apache-2.0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2026-07-30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权威来源证据核验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fact-check-x-authoritative-verify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针对单一知识点从权威来源取证，由当前智能体裁决并形成可审计报告。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可得到单一知识点的权威证据清单、裁决记录和可审计核查报告。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适合学生、教师、科研人员、图书馆与宣传人员使用。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适用于课程信息辨识、新闻与网络主张核验、来源教育。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需要准备：网络检索；必要时使用网页归档或反向图像检索。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需要注意：检索不到不等于主张为假；恶意网页内容、时效性和来源偏差需单独处理。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经过少量调整后可以使用，常见调整包括更换工具、路径或账号设置。具体建议：保留证据分级和人工裁决，把搜索工具替换为本项目可用的浏览与数据库连接方式。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GH-04-0015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权威证据、并行取证、主张裁决、审计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Skills（跨生态）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Apache-2.0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2026-07-30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5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系统化事实核查与提示注入防护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fact-checker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按专业核查协议完成主张拆分、证据搜索、来源分级和结论表达，并处理恶意网页指令。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可得到主张拆分表、分级证据清单、核查结论和恶意网页指令处理记录。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适合学生、教师、科研人员、图书馆与宣传人员使用。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适用于课程信息辨识、新闻与网络主张核验、来源教育。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需要准备：网络检索；必要时使用网页归档或反向图像检索。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需要注意：检索不到不等于主张为假；恶意网页内容、时效性和来源偏差需单独处理。项目资料库许可证未明确或无法由 GitHub 自动识别，采用前需单独核验。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经过少量调整后可以使用，常见调整包括更换工具、路径或账号设置。具体建议：保留证据分级和人工裁决，把搜索工具替换为本项目可用的浏览与数据库连接方式。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GH-04-0016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事实核查、来源分级、提示注入、安全边界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Skills（跨生态）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公开仓库（许可证待核）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未明确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2026-05-18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6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7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事实核查与证据验证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lionelsimai/claude-skills-collection/blob/main/skills/fact-checking-protocol/SKILL.md" TargetMode="External"/><Relationship Id="rId12" Type="http://schemas.openxmlformats.org/officeDocument/2006/relationships/hyperlink" Target="https://github.com/lionelsimai/claude-skills-collection" TargetMode="External"/><Relationship Id="rId13" Type="http://schemas.openxmlformats.org/officeDocument/2006/relationships/hyperlink" Target="https://github.com/ASI2030/Fact-Check-X/blob/main/skills/fact-check-x-unified/SKILL.md" TargetMode="External"/><Relationship Id="rId14" Type="http://schemas.openxmlformats.org/officeDocument/2006/relationships/hyperlink" Target="https://github.com/ASI2030/Fact-Check-X" TargetMode="External"/><Relationship Id="rId15" Type="http://schemas.openxmlformats.org/officeDocument/2006/relationships/hyperlink" Target="https://github.com/ASI2030/Fact-Check-X/blob/main/skills/fact-check-x-authoritative-verify/SKILL.md" TargetMode="External"/><Relationship Id="rId16" Type="http://schemas.openxmlformats.org/officeDocument/2006/relationships/hyperlink" Target="https://github.com/SamaritanOC/fact-checker/blob/main/SKILL.md" TargetMode="External"/><Relationship Id="rId17" Type="http://schemas.openxmlformats.org/officeDocument/2006/relationships/hyperlink" Target="https://github.com/SamaritanOC/fact-check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