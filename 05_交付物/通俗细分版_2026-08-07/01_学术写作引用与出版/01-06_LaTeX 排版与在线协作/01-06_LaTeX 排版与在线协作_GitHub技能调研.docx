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480" w:line="240" w:lineRule="auto"/>
      </w:pPr>
    </w:p>
    <w:p>
      <w:pPr>
        <w:spacing w:before="0" w:after="320" w:line="240" w:lineRule="auto"/>
        <w:jc w:val="center"/>
      </w:pPr>
      <w:r>
        <w:rPr>
          <w:rFonts w:ascii="Calibri" w:hAnsi="Calibri" w:eastAsia="Microsoft YaHei"/>
          <w:b/>
          <w:i w:val="0"/>
          <w:color w:val="8A6512"/>
          <w:sz w:val="21"/>
        </w:rPr>
        <w:t>高校 AI 技能库调研</w:t>
      </w:r>
    </w:p>
    <w:p>
      <w:pPr>
        <w:keepNext/>
        <w:spacing w:before="0" w:after="200" w:line="252" w:lineRule="auto"/>
        <w:jc w:val="center"/>
      </w:pPr>
      <w:r>
        <w:rPr>
          <w:rFonts w:ascii="Calibri" w:hAnsi="Calibri" w:eastAsia="Microsoft YaHei"/>
          <w:b/>
          <w:i w:val="0"/>
          <w:color w:val="203748"/>
          <w:sz w:val="54"/>
        </w:rPr>
        <w:t>01-06 LaTeX 排版与在线协作</w:t>
      </w:r>
    </w:p>
    <w:p>
      <w:pPr>
        <w:keepNext/>
        <w:spacing w:before="0" w:after="640" w:line="276" w:lineRule="auto"/>
        <w:jc w:val="center"/>
      </w:pPr>
      <w:r>
        <w:rPr>
          <w:rFonts w:ascii="Calibri" w:hAnsi="Calibri" w:eastAsia="Microsoft YaHei"/>
          <w:b w:val="0"/>
          <w:i w:val="0"/>
          <w:color w:val="2B5163"/>
          <w:sz w:val="28"/>
        </w:rPr>
        <w:t>小分类独立报告 · 通俗版</w:t>
      </w:r>
    </w:p>
    <w:p>
      <w:pPr>
        <w:spacing w:before="0" w:after="160" w:line="276" w:lineRule="auto"/>
        <w:jc w:val="center"/>
      </w:pPr>
      <w:r>
        <w:rPr>
          <w:rFonts w:ascii="Calibri" w:hAnsi="Calibri" w:eastAsia="Microsoft YaHei"/>
          <w:b/>
          <w:i w:val="0"/>
          <w:color w:val="203748"/>
          <w:sz w:val="21"/>
        </w:rPr>
        <w:t>数据日期：2026-08-07  |  收录 2 项 Skill</w:t>
      </w:r>
    </w:p>
    <w:p>
      <w:pPr>
        <w:spacing w:before="0" w:after="1200" w:line="288" w:lineRule="auto"/>
        <w:jc w:val="center"/>
      </w:pPr>
      <w:r>
        <w:rPr>
          <w:rFonts w:ascii="Calibri" w:hAnsi="Calibri" w:eastAsia="Microsoft YaHei"/>
          <w:b w:val="0"/>
          <w:i/>
          <w:color w:val="5B6775"/>
          <w:sz w:val="19"/>
        </w:rPr>
        <w:t>核验边界：已核对公开说明与包内容；本次未安装、未运行，不能据此判断实际效果。</w:t>
      </w:r>
    </w:p>
    <w:p>
      <w:r>
        <w:br w:type="page"/>
      </w:r>
    </w:p>
    <w:p>
      <w:pPr>
        <w:pStyle w:val="Heading1"/>
      </w:pPr>
      <w:r>
        <w:t>阅读说明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这类工具是做什么的：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使用 LaTeX 或 Overleaf 完成排版和多人协作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收录方式：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以下条目按内部编号排序；先看用途和使用条件，再看独立列出的技术追溯信息。</w:t>
      </w:r>
    </w:p>
    <w:p>
      <w:pPr>
        <w:pStyle w:val="Heading2"/>
      </w:pPr>
      <w:r>
        <w:t>Overleaf 协作桥接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B8C4D1"/>
          <w:left w:val="single" w:sz="4" w:color="B8C4D1"/>
          <w:bottom w:val="single" w:sz="4" w:color="B8C4D1"/>
          <w:right w:val="single" w:sz="4" w:color="B8C4D1"/>
          <w:insideH w:val="single" w:sz="4" w:color="B8C4D1"/>
          <w:insideV w:val="single" w:sz="4" w:color="B8C4D1"/>
        </w:tblBorders>
      </w:tblPr>
      <w:tblGrid>
        <w:gridCol w:w="2700"/>
        <w:gridCol w:w="6660"/>
      </w:tblGrid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英文名称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work-with-overleaf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推荐程度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中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接入难度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中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核验层级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说明已核验</w:t>
            </w:r>
          </w:p>
        </w:tc>
      </w:tr>
    </w:tbl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它能帮您做什么：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把 Overleaf 项目接入本地论文检查和修改流程。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可得到什么：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可得到本地检查后的 Overleaf 稿件副本、同步差异清单和协作配置。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适合谁使用：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适合科研人员、研究生使用。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什么情况下值得使用：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适用于课题组 Overleaf 稿件本地使用前检查、同步修改。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使用前需要准备什么：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需要准备：Overleaf 账号；可选 Git 权限或 ZIP（压缩文件格式）。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可能遇到什么限制：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需要注意：令牌与未发表稿件敏感；错误同步可能覆盖协作内容。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接入需要多少调整：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经过少量调整后可以使用，常见调整包括更换工具、路径或账号设置。具体建议：根据账号权限选择同步路径；所有把修改写回原处都要求单独确认。</w:t>
      </w:r>
    </w:p>
    <w:p>
      <w:pPr>
        <w:keepNext/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本次核验到了哪一步：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说明已核验：已核对用途与使用说明；本次未安装、未运行，不能据此判断实际效果。</w:t>
      </w:r>
    </w:p>
    <w:p>
      <w:pPr>
        <w:pStyle w:val="Heading3"/>
        <w:keepNext w:val="0"/>
        <w:keepLines/>
        <w:spacing w:before="120" w:after="0" w:line="240" w:lineRule="auto"/>
      </w:pPr>
      <w:r>
        <w:rPr>
          <w:rFonts w:ascii="Calibri" w:hAnsi="Calibri" w:eastAsia="Microsoft YaHei"/>
          <w:b/>
          <w:i w:val="0"/>
          <w:color w:val="1F4D78"/>
          <w:sz w:val="22"/>
        </w:rPr>
        <w:t>技术追溯｜</w:t>
      </w:r>
      <w:r>
        <w:rPr>
          <w:rFonts w:ascii="Calibri" w:hAnsi="Calibri" w:eastAsia="Microsoft YaHei"/>
          <w:b/>
          <w:i w:val="0"/>
          <w:color w:val="203748"/>
          <w:sz w:val="22"/>
        </w:rPr>
        <w:t>内部编号：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GH-01-0011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功能标签：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Overleaf、LaTeX、同步、Git、ZIP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原生生态：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Agent Skills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来源形态：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社区 skill、开源仓库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许可证：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Apache-2.0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仓库最近更新：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2026-06-27</w:t>
      </w:r>
      <w:r>
        <w:rPr>
          <w:rFonts w:ascii="Calibri" w:hAnsi="Calibri" w:eastAsia="Microsoft YaHei"/>
          <w:b/>
          <w:i w:val="0"/>
          <w:color w:val="203748"/>
          <w:sz w:val="22"/>
        </w:rPr>
        <w:t>； 原始资料地址：</w:t>
      </w:r>
      <w:hyperlink r:id="rId11">
        <w:r>
          <w:rPr>
            <w:rFonts w:ascii="Calibri" w:hAnsi="Calibri" w:eastAsia="Microsoft YaHei"/>
            <w:color w:val="1F5F8B"/>
            <w:u w:val="single"/>
            <w:sz w:val="22"/>
            <w:szCs w:val="22"/>
          </w:rPr>
          <w:t>Skill 说明页</w:t>
        </w:r>
      </w:hyperlink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 | </w:t>
      </w:r>
      <w:hyperlink r:id="rId12">
        <w:r>
          <w:rPr>
            <w:rFonts w:ascii="Calibri" w:hAnsi="Calibri" w:eastAsia="Microsoft YaHei"/>
            <w:color w:val="1F5F8B"/>
            <w:u w:val="single"/>
            <w:sz w:val="22"/>
            <w:szCs w:val="22"/>
          </w:rPr>
          <w:t>GitHub 仓库</w:t>
        </w:r>
      </w:hyperlink>
    </w:p>
    <w:p>
      <w:pPr>
        <w:pStyle w:val="Heading2"/>
      </w:pPr>
      <w:r>
        <w:t>学术 LaTeX 写作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B8C4D1"/>
          <w:left w:val="single" w:sz="4" w:color="B8C4D1"/>
          <w:bottom w:val="single" w:sz="4" w:color="B8C4D1"/>
          <w:right w:val="single" w:sz="4" w:color="B8C4D1"/>
          <w:insideH w:val="single" w:sz="4" w:color="B8C4D1"/>
          <w:insideV w:val="single" w:sz="4" w:color="B8C4D1"/>
        </w:tblBorders>
      </w:tblPr>
      <w:tblGrid>
        <w:gridCol w:w="2700"/>
        <w:gridCol w:w="6660"/>
      </w:tblGrid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英文名称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latex-writing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推荐程度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中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接入难度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中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核验层级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说明已核验</w:t>
            </w:r>
          </w:p>
        </w:tc>
      </w:tr>
    </w:tbl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它能帮您做什么：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为学术期刊和会议编写、格式化 LaTeX（常用于学术论文排版的工具）文档。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可得到什么：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可得到排版后的 LaTeX 论文源文件、PDF（常用的固定版式文档格式）稿件和公式表格格式检查结果。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适合谁使用：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适合学生、科研人员使用。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什么情况下值得使用：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适用于论文 LaTeX 排版、复杂公式表格、期刊格式迁移。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使用前需要准备什么：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需要准备：LaTeX 配套工具。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可能遇到什么限制：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需要注意：内置模板可能过时；编译结果需检查。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接入需要多少调整：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经过少量调整后可以使用，常见调整包括更换工具、路径或账号设置。具体建议：把内置示例作为起点，投稿前仍从官方模板核验。</w:t>
      </w:r>
    </w:p>
    <w:p>
      <w:pPr>
        <w:keepNext/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本次核验到了哪一步：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说明已核验：已核对用途与使用说明；本次未安装、未运行，不能据此判断实际效果。</w:t>
      </w:r>
    </w:p>
    <w:p>
      <w:pPr>
        <w:pStyle w:val="Heading3"/>
        <w:keepNext w:val="0"/>
        <w:keepLines/>
        <w:spacing w:before="120" w:after="0" w:line="240" w:lineRule="auto"/>
      </w:pPr>
      <w:r>
        <w:rPr>
          <w:rFonts w:ascii="Calibri" w:hAnsi="Calibri" w:eastAsia="Microsoft YaHei"/>
          <w:b/>
          <w:i w:val="0"/>
          <w:color w:val="1F4D78"/>
          <w:sz w:val="22"/>
        </w:rPr>
        <w:t>技术追溯｜</w:t>
      </w:r>
      <w:r>
        <w:rPr>
          <w:rFonts w:ascii="Calibri" w:hAnsi="Calibri" w:eastAsia="Microsoft YaHei"/>
          <w:b/>
          <w:i w:val="0"/>
          <w:color w:val="203748"/>
          <w:sz w:val="22"/>
        </w:rPr>
        <w:t>内部编号：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GH-01-0016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功能标签：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LaTeX、期刊格式、公式、表格、BibTeX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原生生态：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其他明确命名生态（OpenClaw）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来源形态：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社区 skill、开源仓库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许可证：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MIT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仓库最近更新：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2026-06-08</w:t>
      </w:r>
      <w:r>
        <w:rPr>
          <w:rFonts w:ascii="Calibri" w:hAnsi="Calibri" w:eastAsia="Microsoft YaHei"/>
          <w:b/>
          <w:i w:val="0"/>
          <w:color w:val="203748"/>
          <w:sz w:val="22"/>
        </w:rPr>
        <w:t>； 原始资料地址：</w:t>
      </w:r>
      <w:hyperlink r:id="rId13">
        <w:r>
          <w:rPr>
            <w:rFonts w:ascii="Calibri" w:hAnsi="Calibri" w:eastAsia="Microsoft YaHei"/>
            <w:color w:val="1F5F8B"/>
            <w:u w:val="single"/>
            <w:sz w:val="22"/>
            <w:szCs w:val="22"/>
          </w:rPr>
          <w:t>Skill 说明页</w:t>
        </w:r>
      </w:hyperlink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 | </w:t>
      </w:r>
      <w:hyperlink r:id="rId14">
        <w:r>
          <w:rPr>
            <w:rFonts w:ascii="Calibri" w:hAnsi="Calibri" w:eastAsia="Microsoft YaHei"/>
            <w:color w:val="1F5F8B"/>
            <w:u w:val="single"/>
            <w:sz w:val="22"/>
            <w:szCs w:val="22"/>
          </w:rPr>
          <w:t>GitHub 仓库</w:t>
        </w:r>
      </w:hyperlink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  <w:r/>
    <w:r>
      <w:rPr>
        <w:rFonts w:ascii="Calibri" w:hAnsi="Calibri" w:eastAsia="Microsoft YaHei"/>
        <w:b w:val="0"/>
        <w:i w:val="0"/>
        <w:color w:val="5B6775"/>
        <w:sz w:val="18"/>
      </w:rPr>
      <w:t xml:space="preserve">第 </w:t>
    </w:r>
    <w:r>
      <w:rPr>
        <w:rFonts w:ascii="Calibri" w:hAnsi="Calibri" w:eastAsia="Microsoft YaHei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Calibri" w:hAnsi="Calibri" w:eastAsia="Microsoft YaHei"/>
        <w:b w:val="0"/>
        <w:i w:val="0"/>
        <w:color w:val="5B6775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left"/>
    </w:pPr>
    <w:r/>
    <w:r>
      <w:rPr>
        <w:rFonts w:ascii="Calibri" w:hAnsi="Calibri" w:eastAsia="Microsoft YaHei"/>
        <w:b/>
        <w:i w:val="0"/>
        <w:color w:val="5B6775"/>
        <w:sz w:val="18"/>
      </w:rPr>
      <w:t>LaTeX 排版与在线协作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color w:val="24344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github.com/ShaishavMaisuria/research-paper-lifecycle-skills/blob/main/skills/work-with-overleaf/SKILL.md" TargetMode="External"/><Relationship Id="rId12" Type="http://schemas.openxmlformats.org/officeDocument/2006/relationships/hyperlink" Target="https://github.com/ShaishavMaisuria/research-paper-lifecycle-skills" TargetMode="External"/><Relationship Id="rId13" Type="http://schemas.openxmlformats.org/officeDocument/2006/relationships/hyperlink" Target="https://github.com/beita6969/ScienceClaw/blob/main/skills/latex-writing/SKILL.md" TargetMode="External"/><Relationship Id="rId14" Type="http://schemas.openxmlformats.org/officeDocument/2006/relationships/hyperlink" Target="https://github.com/beita6969/ScienceCla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高校 AI 技能库调研</dc:creator>
  <cp:keywords/>
  <dc:description>generated by python-docx</dc:description>
  <cp:lastModifiedBy>高校 AI 技能库调研</cp:lastModifiedBy>
  <cp:revision>1</cp:revision>
  <dcterms:created xsi:type="dcterms:W3CDTF">2026-08-07T00:00:00Z</dcterms:created>
  <dcterms:modified xsi:type="dcterms:W3CDTF">2026-08-07T00:00:00Z</dcterms:modified>
  <cp:category/>
</cp:coreProperties>
</file>