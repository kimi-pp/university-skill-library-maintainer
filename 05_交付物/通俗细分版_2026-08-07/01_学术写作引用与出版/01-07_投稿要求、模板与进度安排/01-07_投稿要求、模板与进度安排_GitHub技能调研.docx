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01-07 投稿要求、模板与进度安排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核对期刊或会议要求、选择模板并安排投稿进度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期刊与会议模板适配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venue-templates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按目标期刊或会议选择并核对稿件、海报和基金文档模板。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可得到与目标期刊或会议匹配的稿件、海报或基金文档模板，以及格式检查清单。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适用于会议投稿、期刊改投、匿名稿与终稿格式检查。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需要准备：LaTeX（常用于学术论文排版的工具）/PDF（常用的固定版式文档格式）工具；需要访问当前官方作者指南。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需要注意：投稿规则会变化，缓存（为加快使用而临时保存的数据）模板不能代替实时核对。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工作台使用，但仍需按本校制度和工具设置进行检查。具体建议：直接采用验证优先流程；为本校常投期刊建立本地配置。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期刊模板、会议格式、匿名规则、页面限制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投稿倒排计划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plan-submission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从会议或期刊截止日期反推投稿准备计划。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可得到从截止日期倒排的投稿计划，以及作者与材料检查点清单。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适合科研人员、研究生、科研管理人员使用。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适用于会议投稿排期、课题组多人协作、终稿准备。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需要准备：实时 CFP（会议征稿通知）或作者指南。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需要注意：截止日期、时区和系统规则需实时核对。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经过少量调整后可以使用，常见调整包括更换工具、路径或账号设置。具体建议：接入日历前先保持仅查看、不修改计划；规则从官方 CFP 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投稿计划、截止日期、系统账户、材料清单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投稿要求、模板与进度安排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venue-templates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ShaishavMaisuria/research-paper-lifecycle-skills/blob/main/skills/plan-submission/SKILL.md" TargetMode="External"/><Relationship Id="rId14" Type="http://schemas.openxmlformats.org/officeDocument/2006/relationships/hyperlink" Target="https://github.com/ShaishavMaisuria/research-paper-lifecycl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