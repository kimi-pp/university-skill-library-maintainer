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480" w:line="240" w:lineRule="auto"/>
      </w:pPr>
    </w:p>
    <w:p>
      <w:pPr>
        <w:spacing w:before="0" w:after="320" w:line="240" w:lineRule="auto"/>
        <w:jc w:val="center"/>
      </w:pPr>
      <w:r>
        <w:rPr>
          <w:rFonts w:ascii="Calibri" w:hAnsi="Calibri" w:eastAsia="Microsoft YaHei"/>
          <w:b/>
          <w:i w:val="0"/>
          <w:color w:val="8A6512"/>
          <w:sz w:val="21"/>
        </w:rPr>
        <w:t>高校 AI 技能库调研</w:t>
      </w:r>
    </w:p>
    <w:p>
      <w:pPr>
        <w:keepNext/>
        <w:spacing w:before="0" w:after="200" w:line="252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54"/>
        </w:rPr>
        <w:t>01-05 引用、参考文献与文献库管理</w:t>
      </w:r>
    </w:p>
    <w:p>
      <w:pPr>
        <w:keepNext/>
        <w:spacing w:before="0" w:after="640" w:line="276" w:lineRule="auto"/>
        <w:jc w:val="center"/>
      </w:pPr>
      <w:r>
        <w:rPr>
          <w:rFonts w:ascii="Calibri" w:hAnsi="Calibri" w:eastAsia="Microsoft YaHei"/>
          <w:b w:val="0"/>
          <w:i w:val="0"/>
          <w:color w:val="2B5163"/>
          <w:sz w:val="28"/>
        </w:rPr>
        <w:t>小分类独立报告 · 通俗版</w:t>
      </w:r>
    </w:p>
    <w:p>
      <w:pPr>
        <w:spacing w:before="0" w:after="160" w:line="276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21"/>
        </w:rPr>
        <w:t>数据日期：2026-08-07  |  收录 3 项 Skill</w:t>
      </w:r>
    </w:p>
    <w:p>
      <w:pPr>
        <w:spacing w:before="0" w:after="1200" w:line="288" w:lineRule="auto"/>
        <w:jc w:val="center"/>
      </w:pPr>
      <w:r>
        <w:rPr>
          <w:rFonts w:ascii="Calibri" w:hAnsi="Calibri" w:eastAsia="Microsoft YaHei"/>
          <w:b w:val="0"/>
          <w:i/>
          <w:color w:val="5B6775"/>
          <w:sz w:val="19"/>
        </w:rPr>
        <w:t>核验边界：已核对公开说明与包内容；本次未安装、未运行，不能据此判断实际效果。</w:t>
      </w:r>
    </w:p>
    <w:p>
      <w:r>
        <w:br w:type="page"/>
      </w:r>
    </w:p>
    <w:p>
      <w:pPr>
        <w:pStyle w:val="Heading1"/>
      </w:pPr>
      <w:r>
        <w:t>阅读说明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这类工具是做什么的：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整理引文、核对参考文献、维护文献库及 BibTeX 数据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收录方式：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以下条目按内部编号排序；先看用途和使用条件，再看独立列出的技术追溯信息。</w:t>
      </w:r>
    </w:p>
    <w:p>
      <w:pPr>
        <w:pStyle w:val="Heading2"/>
      </w:pPr>
      <w:r>
        <w:t>引文与 BibTeX 管理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citation-management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高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低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二级包内容验证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检索论文元数据（描述资料的信息，如题名、作者和日期）、验证引文并生成规范 BibTeX（保存和排版参考文献的格式）。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可得到经核验并去重的参考文献记录、规范 BibTeX 和引文问题清单。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适合学生、科研人员、图书馆人员使用。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适用于毕业论文参考文献、课题组文献库、投稿前引文核对。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需要准备：学术数据库或搜索工具；部分流程需要网络。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需要注意：数据库覆盖和速率不同；自动格式化仍需抽查。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基本可以直接放入现有 AI 工作台使用，但仍需按本校制度和工具设置进行检查。具体建议：直接使用流程；外部检索工具按可用性替换。</w:t>
      </w:r>
    </w:p>
    <w:p>
      <w:pPr>
        <w:keepNext/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包内容已核验：已核对用途说明和包内文件；本次未安装、未运行，不能据此判断实际效果。</w:t>
      </w:r>
    </w:p>
    <w:p>
      <w:pPr>
        <w:pStyle w:val="Heading3"/>
        <w:keepNext w:val="0"/>
        <w:keepLines/>
        <w:spacing w:before="120" w:after="0" w:line="24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技术追溯｜</w:t>
      </w: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GH-01-0002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引文检索、DOI、BibTeX、参考文献核验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Agent Skills（兼容 Codex）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skill、开源仓库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MIT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2026-08-03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1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2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p>
      <w:pPr>
        <w:pStyle w:val="Heading2"/>
      </w:pPr>
      <w:r>
        <w:t>Zotero 程序化管理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pyzotero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说明已核验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通过 pyzotero 操作 Zotero 文献库、集合、标签和附件。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可得到查询或更新后的 Zotero 文献记录、集合与标签清单，以及批量导出文件。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适合科研人员、学生、图书馆人员使用。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适用于共享文献库维护、参考文献批量导出、标签整理。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需要准备：pyzotero、Zotero Web API（软件之间交换信息的接口）、用户或群组密钥。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需要注意：写入和删除会改变文献库；登录或授权信息与附件权限需单独管理。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经过少量调整后可以使用，常见调整包括更换工具、路径或账号设置。具体建议：配置 Zotero API 登录或授权信息并限制修改或新增数据；先以仅查看、不修改查询接入。</w:t>
      </w:r>
    </w:p>
    <w:p>
      <w:pPr>
        <w:keepNext/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说明已核验：已核对用途与使用说明；本次未安装、未运行，不能据此判断实际效果。</w:t>
      </w:r>
    </w:p>
    <w:p>
      <w:pPr>
        <w:pStyle w:val="Heading3"/>
        <w:keepNext w:val="0"/>
        <w:keepLines/>
        <w:spacing w:before="120" w:after="0" w:line="24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技术追溯｜</w:t>
      </w: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GH-01-0004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Zotero、文献库、标签、附件、API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Agent Skills（兼容 Codex）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skill、开源仓库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MIT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2026-08-03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3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2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p>
      <w:pPr>
        <w:pStyle w:val="Heading2"/>
      </w:pPr>
      <w:r>
        <w:t>参考文献真实性核验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verify-citations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高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说明已核验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逐条验证 BibTeX（保存和排版参考文献的格式）文献并发现虚构、错误和重复条目。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可得到逐条引文核验结果、错误与重复条目清单，以及修正后的 BibTeX。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适合科研人员、研究生、编辑支持人员使用。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适用于毕业论文与投稿稿件参考文献审计。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需要准备：外部学术 API（软件之间交换信息的接口）；项目资料库中的小程序。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需要注意：API 未解析不等于论文不存在，撤稿状态需人工复核。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经过少量调整后可以使用，常见调整包括更换工具、路径或账号设置。具体建议：对应到 Codex 可用的检索工具；保留人工打开原始记录步骤。</w:t>
      </w:r>
    </w:p>
    <w:p>
      <w:pPr>
        <w:keepNext/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说明已核验：已核对用途与使用说明；本次未安装、未运行，不能据此判断实际效果。</w:t>
      </w:r>
    </w:p>
    <w:p>
      <w:pPr>
        <w:pStyle w:val="Heading3"/>
        <w:keepNext w:val="0"/>
        <w:keepLines/>
        <w:spacing w:before="120" w:after="0" w:line="24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技术追溯｜</w:t>
      </w: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GH-01-0007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BibTeX、Crossref、DBLP、Semantic Scholar、arXiv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Agent Skills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skill、开源仓库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Apache-2.0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2026-06-27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4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5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Calibri" w:hAnsi="Calibri" w:eastAsia="Microsoft YaHei"/>
        <w:b w:val="0"/>
        <w:i w:val="0"/>
        <w:color w:val="5B6775"/>
        <w:sz w:val="18"/>
      </w:rPr>
      <w:t xml:space="preserve">第 </w:t>
    </w:r>
    <w:r>
      <w:rPr>
        <w:rFonts w:ascii="Calibri" w:hAnsi="Calibri" w:eastAsia="Microsoft YaHei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5B677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/>
    <w:r>
      <w:rPr>
        <w:rFonts w:ascii="Calibri" w:hAnsi="Calibri" w:eastAsia="Microsoft YaHei"/>
        <w:b/>
        <w:i w:val="0"/>
        <w:color w:val="5B6775"/>
        <w:sz w:val="18"/>
      </w:rPr>
      <w:t>引用、参考文献与文献库管理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K-Dense-AI/scientific-agent-skills/blob/main/skills/citation-management/SKILL.md" TargetMode="External"/><Relationship Id="rId12" Type="http://schemas.openxmlformats.org/officeDocument/2006/relationships/hyperlink" Target="https://github.com/K-Dense-AI/scientific-agent-skills" TargetMode="External"/><Relationship Id="rId13" Type="http://schemas.openxmlformats.org/officeDocument/2006/relationships/hyperlink" Target="https://github.com/K-Dense-AI/scientific-agent-skills/blob/main/skills/pyzotero/SKILL.md" TargetMode="External"/><Relationship Id="rId14" Type="http://schemas.openxmlformats.org/officeDocument/2006/relationships/hyperlink" Target="https://github.com/ShaishavMaisuria/research-paper-lifecycle-skills/blob/main/skills/verify-citations/SKILL.md" TargetMode="External"/><Relationship Id="rId15" Type="http://schemas.openxmlformats.org/officeDocument/2006/relationships/hyperlink" Target="https://github.com/ShaishavMaisuria/research-paper-lifecycle-skil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高校 AI 技能库调研</dc:creator>
  <cp:keywords/>
  <dc:description>generated by python-docx</dc:description>
  <cp:lastModifiedBy>高校 AI 技能库调研</cp:lastModifiedBy>
  <cp:revision>1</cp:revision>
  <dcterms:created xsi:type="dcterms:W3CDTF">2026-08-07T00:00:00Z</dcterms:created>
  <dcterms:modified xsi:type="dcterms:W3CDTF">2026-08-07T00:00:00Z</dcterms:modified>
  <cp:category/>
</cp:coreProperties>
</file>