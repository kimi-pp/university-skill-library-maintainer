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01-04 学术语言润色与表达改进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改善语言清晰度、术语一致性和学术表达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学术语言精炼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polish-prose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在不改变技术主张的前提下收紧并统一学术表达。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可得到语言润色后的论文修订稿和术语一致性清单。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适用于英文论文润色、术语统一、投稿前文字检查。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需要准备：Python（常用于数据处理和自动化的编程语言）标准库脚本。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需要注意：过度润色可能改变论证强度，应进行差异复核。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经过少量调整后可以使用，常见调整包括更换工具、路径或账号设置。具体建议：保留原始数值、引文与术语锁定；脚本可直接复用。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语言润色、术语一致、冗余、AI 痕迹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学术语言润色与表达改进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polish-prose/SKILL.md" TargetMode="External"/><Relationship Id="rId12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