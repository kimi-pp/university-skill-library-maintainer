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01-02 论文结构与章节写作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设计论文结构并撰写引言、方法、结果、讨论等章节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科学论文写作与审计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scientific-writing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起草、修订并审计科学论文或研究报告。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可得到论文章节草稿或修订稿，以及证据清单、声明记录和一致性审计报告。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适用于论文各章节写作、报告规范核对、投稿前一致性审查。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 3.11+ 仅用于可选本地小程序。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需要注意：不应把生成文本视为证据；未发表材料需按授权边界处理。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工作台使用，但仍需按本校制度和工具设置进行检查。具体建议：可直接按 Codex AI 技能方式使用；按学科补充本校模板。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科学写作、证据溯源、报告规范、投稿准备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相关工作章节写作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draft-related-work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基于实际检索论文起草或重写 Related Work。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可得到按研究主题组织且引文已核验的相关工作章节草稿，以及文献空缺清单。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适用于论文相关工作重构、补齐研究脉络和差异定位。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需要准备：find-papers 或现有 BibTeX（保存和排版参考文献的格式）文献库。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需要注意：检索不足会导致主题失衡；不应生成未核验引文。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经过少量调整后可以使用，常见调整包括更换工具、路径或账号设置。具体建议：与检索和引文验证技能配套；替换目标学科的章节惯例。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相关工作、主题聚类、研究差异、引文覆盖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中文科研写作工作流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research-writing-skill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面向中文科研用户的论文写作、修订和论证规划。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可得到中文论文各章节草稿、修订稿或逐点审稿回复信。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适用于中文论文辅写、英文术语保真、学位论文和回复信。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需要注意：仍需作者提供事实、数据和引用证据。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工作台使用，但仍需按本校制度和工具设置进行检查。具体建议：可直接使用；按学校写作规范补充模板。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中文科研写作、章节模板、润色、审稿回复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2026-05-14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IMRaD 科学论文写作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paper-writing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按照 IMRaD（按引言、方法、结果和讨论组织论文的结构）结构辅助起草和改进科学论文。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 IMRaD 结构组织的论文提纲、章节草稿和结构检查清单。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适用于初稿结构搭建、课程论文和实验论文章节检查。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需要注意：框架（组织工作步骤和配套工具的一套结构）较通用，不能替代学科报告规范。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经过少量调整后可以使用，常见调整包括更换工具、路径或账号设置。具体建议：移除 OpenClaw 特定使用安排并接入本项目引文验证规则。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IMRaD、论文结构、引文、章节写作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学术章节写作技能组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composition-skills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聚合九项学术写作配套 AI 技能，按章节提供模板和论证指导。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可得到按章节选用的写作模板、章节草稿或论证指导清单。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适用于论文分章节写作、知识库按需使用。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需要准备：同一项目资料库中的多个配套 AI 技能。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需要注意：聚合项目资料库规模大，需防止加载无关内容。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经过少量调整后可以使用，常见调整包括更换工具、路径或账号设置。具体建议：将配套 AI 技能路径对应到 Codex AI 技能目录；优先加载所需章节。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摘要、引言、方法、讨论、章节模板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其他明确命名生态（Research-Claw）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9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20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论文结构与章节写作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cientific-writing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ShaishavMaisuria/research-paper-lifecycle-skills/blob/main/skills/draft-related-work/SKILL.md" TargetMode="External"/><Relationship Id="rId14" Type="http://schemas.openxmlformats.org/officeDocument/2006/relationships/hyperlink" Target="https://github.com/ShaishavMaisuria/research-paper-lifecycle-skills" TargetMode="External"/><Relationship Id="rId15" Type="http://schemas.openxmlformats.org/officeDocument/2006/relationships/hyperlink" Target="https://github.com/zLanqing/codex-claude-academic-skills/blob/main/research-writing-skill/SKILL.md" TargetMode="External"/><Relationship Id="rId16" Type="http://schemas.openxmlformats.org/officeDocument/2006/relationships/hyperlink" Target="https://github.com/zLanqing/codex-claude-academic-skills" TargetMode="External"/><Relationship Id="rId17" Type="http://schemas.openxmlformats.org/officeDocument/2006/relationships/hyperlink" Target="https://github.com/beita6969/ScienceClaw/blob/main/skills/paper-writing/SKILL.md" TargetMode="External"/><Relationship Id="rId18" Type="http://schemas.openxmlformats.org/officeDocument/2006/relationships/hyperlink" Target="https://github.com/beita6969/ScienceClaw" TargetMode="External"/><Relationship Id="rId19" Type="http://schemas.openxmlformats.org/officeDocument/2006/relationships/hyperlink" Target="https://github.com/wentorai/research-plugins/blob/main/skills/writing/composition/SKILL.md" TargetMode="External"/><Relationship Id="rId20" Type="http://schemas.openxmlformats.org/officeDocument/2006/relationships/hyperlink" Target="https://github.com/wentorai/research-plug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