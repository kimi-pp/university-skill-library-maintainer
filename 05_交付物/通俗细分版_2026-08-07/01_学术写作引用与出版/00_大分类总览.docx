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 学术写作、引用与出版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大分类总览 · 通俗版选择指南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20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这类工具解决什么问题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起草、修订并审计科学论文或研究报告。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检索论文元数据（描述资料的信息，如题名、作者和日期）、验证引文并生成规范 BibTeX（保存和排版参考文献的格式）。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按目标期刊或会议选择并核对稿件、海报和基金文档模板。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 pyzotero 操作 Zotero 文献库、集合、标签和附件。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帮助安排论文从形成研究想法、撰写到投稿的全过程。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代表用途6：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基于实际检索论文起草或重写 Related Work。</w:t>
      </w:r>
    </w:p>
    <w:p>
      <w:pPr>
        <w:pStyle w:val="Heading1"/>
      </w:pPr>
      <w:r>
        <w:t>适合哪些人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适合科研人员、学生、图书馆人员使用。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适合科研人员、研究生、编辑支持人员使用。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适用对象6：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适合科研人员、研究生、科研管理人员使用。</w:t>
      </w:r>
    </w:p>
    <w:p>
      <w:pPr>
        <w:pStyle w:val="Heading1"/>
      </w:pPr>
      <w:r>
        <w:t>小分类导航与数量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850"/>
        <w:gridCol w:w="5610"/>
        <w:gridCol w:w="900"/>
      </w:tblGrid>
      <w:tr>
        <w:trPr>
          <w:tblHeader w:val="true"/>
          <w:cantSplit/>
        </w:trPr>
        <w:tc>
          <w:tcPr>
            <w:tcW w:type="dxa" w:w="285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代码与名称</w:t>
            </w:r>
          </w:p>
        </w:tc>
        <w:tc>
          <w:tcPr>
            <w:tcW w:type="dxa" w:w="561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通俗定义</w:t>
            </w:r>
          </w:p>
        </w:tc>
        <w:tc>
          <w:tcPr>
            <w:tcW w:type="dxa" w:w="9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数量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01-01 论文整体规划与流程管理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规划和协调论文从构思、写作到投稿的完整过程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01-02 论文结构与章节写作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7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仓库4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8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仓库5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设计论文结构并撰写引言、方法、结果、讨论等章节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01-03 摘要、关键词与篇幅压缩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19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撰写摘要和关键词，按字数或字符限制压缩内容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01-04 学术语言润色与表达改进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0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改善语言清晰度、术语一致性和学术表达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01-05 引用、参考文献与文献库管理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1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整理引文、核对参考文献、维护文献库及 BibTeX 数据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01-06 LaTeX 排版与在线协作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使用 LaTeX 或 Overleaf 完成排版和多人协作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01-07 投稿要求、模板与进度安排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3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核对期刊或会议要求、选择模板并安排投稿进度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01-08 终稿、版权与出版前检查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4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准备录用终稿、版权材料并完成出版前检查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01-09 同行评审、审稿回复与修改</w:t>
            </w:r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br/>
            </w:r>
            <w:hyperlink r:id="rId25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知识库入口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2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仓库1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1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仓库2</w:t>
              </w:r>
            </w:hyperlink>
            <w:r>
              <w:rPr>
                <w:rFonts w:ascii="Calibri" w:hAnsi="Calibri" w:eastAsia="Microsoft YaHei"/>
                <w:b w:val="0"/>
                <w:i w:val="0"/>
                <w:color w:val="5B6775"/>
                <w:sz w:val="22"/>
              </w:rPr>
              <w:t xml:space="preserve"> | </w:t>
            </w:r>
            <w:hyperlink r:id="rId26">
              <w:r>
                <w:rPr>
                  <w:rFonts w:ascii="Calibri" w:hAnsi="Calibri" w:eastAsia="Microsoft YaHei"/>
                  <w:color w:val="1F5F8B"/>
                  <w:u w:val="single"/>
                  <w:sz w:val="22"/>
                  <w:szCs w:val="22"/>
                </w:rPr>
                <w:t>仓库3</w:t>
              </w:r>
            </w:hyperlink>
          </w:p>
        </w:tc>
        <w:tc>
          <w:tcPr>
            <w:tcW w:type="dxa" w:w="561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评审论文、处理审稿意见和组织修改说明</w:t>
            </w:r>
          </w:p>
        </w:tc>
        <w:tc>
          <w:tcPr>
            <w:tcW w:type="dxa" w:w="90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3</w:t>
            </w:r>
          </w:p>
        </w:tc>
      </w:tr>
    </w:tbl>
    <w:p>
      <w:pPr>
        <w:pStyle w:val="Heading1"/>
      </w:pPr>
      <w:r>
        <w:t>怎样选择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适用于论文各章节写作、报告规范核对、投稿前一致性审查。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适用于毕业论文参考文献、课题组文献库、投稿前引文核对。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适用于会议投稿、期刊改投、匿名稿与终稿格式检查。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适用于共享文献库维护、参考文献批量导出、标签整理。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适用于课题论文进度管理、投稿路线规划、团队检查点。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选择线索6：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适用于论文相关工作重构、补齐研究脉络和差异定位。</w:t>
      </w:r>
    </w:p>
    <w:p>
      <w:pPr>
        <w:pStyle w:val="Heading1"/>
      </w:pPr>
      <w:r>
        <w:t>共同使用条件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需要准备：Python（常用于数据处理和自动化的编程语言） 3.11+ 仅用于可选本地小程序。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需要准备：学术数据库或搜索工具；部分流程需要网络。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需要准备：LaTeX（常用于学术论文排版的工具）/PDF（常用的固定版式文档格式）工具；需要访问当前官方作者指南。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需要准备：pyzotero、Zotero Web API（软件之间交换信息的接口）、用户或群组密钥。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准备事项5：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需要准备：同一项目资料库中的多个生命周期 AI 技能；部分阶段需要实时网页信息。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准备事项6：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需要准备：find-papers 或现有 BibTeX（保存和排版参考文献的格式）文献库。</w:t>
      </w:r>
    </w:p>
    <w:p>
      <w:pPr>
        <w:pStyle w:val="Heading1"/>
      </w:pPr>
      <w:r>
        <w:t>共同限制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需要注意：不应把生成文本视为证据；未发表材料需按授权边界处理。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需要注意：数据库覆盖和速率不同；自动格式化仍需抽查。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注意事项3：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需要注意：投稿规则会变化，缓存（为加快使用而临时保存的数据）模板不能代替实时核对。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注意事项4：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需要注意：写入和删除会改变文献库；登录或授权信息与附件权限需单独管理。</w:t>
      </w:r>
    </w:p>
    <w:p>
      <w:pPr>
        <w:pStyle w:val="Heading1"/>
      </w:pPr>
      <w:r>
        <w:t>本次核验到哪一步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核验说明1：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核验说明2：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1"/>
      </w:pPr>
      <w:r>
        <w:t>来源说明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本总览汇总 20 项 Skill，来自 7 个 GitHub 仓库；成员归属以已批准的小分类台账为准。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链接位置：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每个小分类的知识库入口和相关 GitHub 仓库已随导航表逐行列出。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学术写作、引用与出版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../02_&#30693;&#35782;&#24211;/functional_domains/01_&#23398;&#26415;&#20889;&#20316;&#24341;&#29992;&#19982;&#20986;&#29256;/subcategories/01-01_&#35770;&#25991;&#25972;&#20307;&#35268;&#21010;&#19982;&#27969;&#31243;&#31649;&#29702;/INDEX.md" TargetMode="External"/><Relationship Id="rId12" Type="http://schemas.openxmlformats.org/officeDocument/2006/relationships/hyperlink" Target="https://github.com/ShaishavMaisuria/research-paper-lifecycle-skills" TargetMode="External"/><Relationship Id="rId13" Type="http://schemas.openxmlformats.org/officeDocument/2006/relationships/hyperlink" Target="https://github.com/WUBING2023/PaperSpine" TargetMode="External"/><Relationship Id="rId14" Type="http://schemas.openxmlformats.org/officeDocument/2006/relationships/hyperlink" Target="../../../02_&#30693;&#35782;&#24211;/functional_domains/01_&#23398;&#26415;&#20889;&#20316;&#24341;&#29992;&#19982;&#20986;&#29256;/subcategories/01-02_&#35770;&#25991;&#32467;&#26500;&#19982;&#31456;&#33410;&#20889;&#20316;/INDEX.md" TargetMode="External"/><Relationship Id="rId15" Type="http://schemas.openxmlformats.org/officeDocument/2006/relationships/hyperlink" Target="https://github.com/K-Dense-AI/scientific-agent-skills" TargetMode="External"/><Relationship Id="rId16" Type="http://schemas.openxmlformats.org/officeDocument/2006/relationships/hyperlink" Target="https://github.com/beita6969/ScienceClaw" TargetMode="External"/><Relationship Id="rId17" Type="http://schemas.openxmlformats.org/officeDocument/2006/relationships/hyperlink" Target="https://github.com/wentorai/research-plugins" TargetMode="External"/><Relationship Id="rId18" Type="http://schemas.openxmlformats.org/officeDocument/2006/relationships/hyperlink" Target="https://github.com/zLanqing/codex-claude-academic-skills" TargetMode="External"/><Relationship Id="rId19" Type="http://schemas.openxmlformats.org/officeDocument/2006/relationships/hyperlink" Target="../../../02_&#30693;&#35782;&#24211;/functional_domains/01_&#23398;&#26415;&#20889;&#20316;&#24341;&#29992;&#19982;&#20986;&#29256;/subcategories/01-03_&#25688;&#35201;&#12289;&#20851;&#38190;&#35789;&#19982;&#31687;&#24133;&#21387;&#32553;/INDEX.md" TargetMode="External"/><Relationship Id="rId20" Type="http://schemas.openxmlformats.org/officeDocument/2006/relationships/hyperlink" Target="../../../02_&#30693;&#35782;&#24211;/functional_domains/01_&#23398;&#26415;&#20889;&#20316;&#24341;&#29992;&#19982;&#20986;&#29256;/subcategories/01-04_&#23398;&#26415;&#35821;&#35328;&#28070;&#33394;&#19982;&#34920;&#36798;&#25913;&#36827;/INDEX.md" TargetMode="External"/><Relationship Id="rId21" Type="http://schemas.openxmlformats.org/officeDocument/2006/relationships/hyperlink" Target="../../../02_&#30693;&#35782;&#24211;/functional_domains/01_&#23398;&#26415;&#20889;&#20316;&#24341;&#29992;&#19982;&#20986;&#29256;/subcategories/01-05_&#24341;&#29992;&#12289;&#21442;&#32771;&#25991;&#29486;&#19982;&#25991;&#29486;&#24211;&#31649;&#29702;/INDEX.md" TargetMode="External"/><Relationship Id="rId22" Type="http://schemas.openxmlformats.org/officeDocument/2006/relationships/hyperlink" Target="../../../02_&#30693;&#35782;&#24211;/functional_domains/01_&#23398;&#26415;&#20889;&#20316;&#24341;&#29992;&#19982;&#20986;&#29256;/subcategories/01-06_LaTeX &#25490;&#29256;&#19982;&#22312;&#32447;&#21327;&#20316;/INDEX.md" TargetMode="External"/><Relationship Id="rId23" Type="http://schemas.openxmlformats.org/officeDocument/2006/relationships/hyperlink" Target="../../../02_&#30693;&#35782;&#24211;/functional_domains/01_&#23398;&#26415;&#20889;&#20316;&#24341;&#29992;&#19982;&#20986;&#29256;/subcategories/01-07_&#25237;&#31295;&#35201;&#27714;&#12289;&#27169;&#26495;&#19982;&#36827;&#24230;&#23433;&#25490;/INDEX.md" TargetMode="External"/><Relationship Id="rId24" Type="http://schemas.openxmlformats.org/officeDocument/2006/relationships/hyperlink" Target="../../../02_&#30693;&#35782;&#24211;/functional_domains/01_&#23398;&#26415;&#20889;&#20316;&#24341;&#29992;&#19982;&#20986;&#29256;/subcategories/01-08_&#32456;&#31295;&#12289;&#29256;&#26435;&#19982;&#20986;&#29256;&#21069;&#26816;&#26597;/INDEX.md" TargetMode="External"/><Relationship Id="rId25" Type="http://schemas.openxmlformats.org/officeDocument/2006/relationships/hyperlink" Target="../../../02_&#30693;&#35782;&#24211;/functional_domains/01_&#23398;&#26415;&#20889;&#20316;&#24341;&#29992;&#19982;&#20986;&#29256;/subcategories/01-09_&#21516;&#34892;&#35780;&#23457;&#12289;&#23457;&#31295;&#22238;&#22797;&#19982;&#20462;&#25913;/INDEX.md" TargetMode="External"/><Relationship Id="rId26" Type="http://schemas.openxmlformats.org/officeDocument/2006/relationships/hyperlink" Target="https://github.com/stephenturner/skill-peer-review-assist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