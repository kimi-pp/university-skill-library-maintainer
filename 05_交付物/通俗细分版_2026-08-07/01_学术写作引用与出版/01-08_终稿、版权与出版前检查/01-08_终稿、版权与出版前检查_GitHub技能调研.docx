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01-08 终稿、版权与出版前检查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1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准备录用终稿、版权材料并完成出版前检查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终稿与出版前准备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prepare-camera-ready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为录用论文生成可执行的终稿准备清单并检查常见错误。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可得到终稿准备清单、版权与元数据（描述资料的信息，如题名、作者和日期）核对结果，以及待提交材料清单。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适合科研人员、研究生使用。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适用于录用后终稿、版权材料和出版系统准备。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需要准备：LaTeX（常用于学术论文排版的工具）/PDF（常用的固定版式文档格式）工具；目标出版轨道信息。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需要注意：出版规则与表单具有时效性；最终提交必须人工完成。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先用目标出版要求检查终稿副本，保留人工确认和本地自动文字检查，禁止自动提交出版表单。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GH-01-0010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camera-ready、版权、ORCID、PDF 检查、去匿名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Apache-2.0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2026-06-27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终稿、版权与出版前检查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ShaishavMaisuria/research-paper-lifecycle-skills/blob/main/skills/prepare-camera-ready/SKILL.md" TargetMode="External"/><Relationship Id="rId12" Type="http://schemas.openxmlformats.org/officeDocument/2006/relationships/hyperlink" Target="https://github.com/ShaishavMaisuria/research-paper-lifecycle-skil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