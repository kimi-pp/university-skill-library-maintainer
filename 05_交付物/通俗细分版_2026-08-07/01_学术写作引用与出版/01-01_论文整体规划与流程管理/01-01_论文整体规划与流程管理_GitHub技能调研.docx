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01-01 论文整体规划与流程管理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规划和协调论文从构思、写作到投稿的完整过程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论文全生命周期编排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orchestrate-paper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帮助安排论文从形成研究想法、撰写到投稿的全过程。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可得到论文全流程计划、阶段检查点和投稿路线图。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适用于课题论文进度管理、投稿路线规划、团队检查点。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需要准备：同一项目资料库中的多个生命周期 AI 技能；部分阶段需要实时网页信息。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需要注意：不能替代作者决策，也不应自动投稿。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经过少量调整后可以使用，常见调整包括更换工具、路径或账号设置。具体建议：需要同时引入其配套 AI 技能或改写使用安排表。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GH-01-0005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论文流程、阶段门、投稿编排、验证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2026-06-27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贡献主线驱动的论文构建与重写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paper-spine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围绕已确认的核心贡献和研究动机构建、重写并审计论文或研究报告。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可得到材料清单、章节蓝图、论文草稿或重写稿，以及投稿前审计清单。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适合学生、科研人员、教学与科研支持人员使用。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适用于论文从材料到初稿、重大结构重写、投稿前证据与审稿风险审计。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需要准备：Python（常用于数据处理和自动化的编程语言）；网络检索；按输出选择 LaTeX（常用于学术论文排版的工具）/PDF（常用的固定版式文档格式）或 Pandoc（转换多种文档格式的工具）/Word 配套工具。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需要注意：流程较重且会生成较多中间产物；无固定 GitHub Release（项目维护者正式发布的版本包）；macOS 配置界面存在公开问题；不得把 humanize（让机器生成文本更接近自然表达的处理步骤）用作检测规避，也不得虚构证据或绕过付费墙。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工作台使用，但仍需按本校制度和工具设置进行检查。具体建议：高校部署时固定采用经过审核的版本，按本地工具调整设置，并默认停用未经审核的自动更新。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GH-01-0020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论文主线、贡献确认、证据库、章节蓝图、审稿审计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OpenAI Codex、Anthropic Claude Code、其他明确命名生态（OpenClaw、Hermes CLI）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skill、开源仓库、跨生态可移植工作流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2026-07-28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论文整体规划与流程管理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haishavMaisuria/research-paper-lifecycle-skills/blob/main/skills/orchestrate-paper/SKILL.md" TargetMode="External"/><Relationship Id="rId12" Type="http://schemas.openxmlformats.org/officeDocument/2006/relationships/hyperlink" Target="https://github.com/ShaishavMaisuria/research-paper-lifecycle-skills" TargetMode="External"/><Relationship Id="rId13" Type="http://schemas.openxmlformats.org/officeDocument/2006/relationships/hyperlink" Target="https://github.com/WUBING2023/PaperSpine/blob/main/src/skill/SKILL.md" TargetMode="External"/><Relationship Id="rId14" Type="http://schemas.openxmlformats.org/officeDocument/2006/relationships/hyperlink" Target="https://github.com/WUBING2023/PaperSp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