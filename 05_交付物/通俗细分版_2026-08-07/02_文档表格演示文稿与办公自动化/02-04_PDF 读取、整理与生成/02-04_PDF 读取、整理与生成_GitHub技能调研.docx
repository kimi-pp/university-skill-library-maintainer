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02-04 PDF 读取、整理与生成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提取、合并、拆分、生成和检查 PDF 文件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PDF 综合处理（Anthropic）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pdf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读取、生成、转换、拆分、合并和 OCR（把图片中的文字识别为可编辑文本） PDF（常用的固定版式文档格式）。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可得到整理后的 PDF 文档、识别或提取的文本表格，以及页面处理结果。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适用于论文阅读、扫描件 OCR、材料合并与归档。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需要准备：Poppler（读取和转换 PDF 的工具）、Python（常用于数据处理和自动化的编程语言） PDF/OCR 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需要注意：OCR 和复杂版面可能丢失结构；加密文件需合法权限。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经过少量调整后可以使用，常见调整包括更换工具、路径或账号设置。具体建议：使用 Codex 可用的 PDF 工具替换命令路径。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PDF、提取、合并、拆分、OCR、表单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官方发布、开源仓库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各技能目录独立许可证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2026-07-24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PDF 创建与版式核验（OpenAI）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pdf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 Codex 中读取、创建和审查 PDF（常用的固定版式文档格式），强调生成预览后核对版面。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可得到生成或整理后的 PDF、提取的文本表格和逐页视觉检查报告。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适用于报告导出、PDF 审阅、表格提取和页面级质量检查。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需要准备：Poppler（读取和转换 PDF 的工具）与 Python（常用于数据处理和自动化的编程语言） PDF 库。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需要注意：文本提取不代表版式正确，仍需生成预览检查。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工作台使用，但仍需按本校制度和工具设置进行检查。具体建议：可直接用于 Codex；按工作区依赖路径执行。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PDF、创建、提取、渲染、版式检查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官方发布、开源仓库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各技能目录独立许可证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2026-07-14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PDF 读取、整理与生成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hropics/skills/blob/main/skills/pdf/SKILL.md" TargetMode="External"/><Relationship Id="rId12" Type="http://schemas.openxmlformats.org/officeDocument/2006/relationships/hyperlink" Target="https://github.com/anthropics/skills" TargetMode="External"/><Relationship Id="rId13" Type="http://schemas.openxmlformats.org/officeDocument/2006/relationships/hyperlink" Target="https://github.com/openai/skills/blob/main/skills/.curated/pdf/SKILL.md" TargetMode="External"/><Relationship Id="rId14" Type="http://schemas.openxmlformats.org/officeDocument/2006/relationships/hyperlink" Target="https://github.com/openai/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