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02-01 Word 文档制作与修改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创建、编辑、排版和检查 Word 文档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Word 文档创建与编辑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docx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创建、读取、编辑和检查 Word 文档及模板。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可得到创建或修改后的 Word 文档、文档模板和版式检查报告。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适用于报告、公文、课程材料、论文附件和模板处理。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需要由技术人员准备用于处理 Office 文档的 Node.js（运行网页类小程序的环境）或 Python（常用于数据处理和自动化的编程语言）工具。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需要注意：复杂样式和修订需生成预览后抽查页面；来源技能有目录级许可证。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经过少量调整后可以使用，常见调整包括更换工具、路径或账号设置。具体建议：调整 Codex 的文档运行环境和生成预览的路径；核心处理流程可复用。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DOCX、Word、模板、批注、修订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官方发布、开源仓库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各技能目录独立许可证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2026-07-24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python-docx 文档操作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docx-manipulation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python-docx（自动创建和修改 Word 文档的软件）通过程序自动创建和编辑 Word 文档。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可得到由程序创建或编辑的 Word 文档及版式检查报告。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适合行政人员、教学人员、科研人员使用。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适用于批量报告、公文模板、课程材料自动生成。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需要准备：python-docx。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需要注意：复杂 Word 特性支持有限，输出仍需版式检查。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 Claude 特定元数据（描述资料的信息，如题名、作者和日期）改为 Codex AI 技能；复用 python-docx 范式。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python-docx、Word、文档操作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2026-01-31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Word 文档制作与修改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nthropics/skills/blob/main/skills/docx/SKILL.md" TargetMode="External"/><Relationship Id="rId12" Type="http://schemas.openxmlformats.org/officeDocument/2006/relationships/hyperlink" Target="https://github.com/anthropics/skills" TargetMode="External"/><Relationship Id="rId13" Type="http://schemas.openxmlformats.org/officeDocument/2006/relationships/hyperlink" Target="https://github.com/claude-office-skills/skills/blob/main/docx-manipulation/SKILL.md" TargetMode="External"/><Relationship Id="rId14" Type="http://schemas.openxmlformats.org/officeDocument/2006/relationships/hyperlink" Target="https://github.com/claude-office-skills/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