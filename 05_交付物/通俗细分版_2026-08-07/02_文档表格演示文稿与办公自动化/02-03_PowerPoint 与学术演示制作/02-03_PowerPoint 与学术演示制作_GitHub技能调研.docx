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02-03 PowerPoint 与学术演示制作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5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创建、修改和检查演示文稿、答辩材料及讲者备注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演示文稿创建与编辑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pptx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创建、读取、编辑、合并和检查 PowerPoint 文件。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可得到创建或编辑后的 PowerPoint 演示文稿、讲者备注和逐页检查报告。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适合学生、教学人员、科研人员、行政人员使用。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适用于课堂展示、答辩、汇报、培训和会议材料。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需要由技术人员准备生成 PowerPoint 和检查页面效果的工具。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需要注意：自动布局容易产生拥挤或遮挡，必须逐页检查。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经过少量调整后可以使用，常见调整包括更换工具、路径或账号设置。具体建议：对应 Codex 的演示文稿依赖和生成预览的工具。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GH-02-0003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PPTX、PowerPoint、模板、讲者备注、布局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Anthropic Claude Code / Agent Skills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官方发布、开源仓库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各技能目录独立许可证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2026-07-24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科研演示文稿工作流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scientific-slides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为研究报告、会议和答辩构建科学演示文稿。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 PowerPoint 或 LaTeX（常用于学术论文排版的工具） Beamer 科学演示文稿、讲者备注和视觉检查报告。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适合学生、科研人员、教学人员使用。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适用于组会、论文分享、学术会议、开题与答辩。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需要准备：PowerPoint 或 LaTeX；部分流程引用图像生成工具。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需要注意：自动生成视觉素材需核验版权和科学准确性。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基本可以直接放入现有 AI 工作台使用，但仍需按本校制度和工具设置进行检查。具体建议：可直接作为内容与视觉规则；图像生成依赖按需替换。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GH-02-0008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科研汇报、答辩、会议演讲、Beamer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中文学术 Word/PPT 工作流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office-academic-skill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把论文和学位材料转换为中文 Word 报告或学术演示。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可得到中文 Word 论文阅读报告，或带讲者备注的可编辑学术演示文稿，并有版式检查结果。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适合学生、科研人员、教学人员使用。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适用于论文汇报、组会、开题答辩、中文阅读报告。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需要准备：Word/PPTX（PowerPoint 演示文稿格式）生成和生成预览依赖。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需要注意：必须防止公式、变量和引用在转换中被改写。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基本可以直接放入现有 AI 工作台使用，但仍需按本校制度和工具设置进行检查。具体建议：可直接用于 Codex；替换本校视觉模板即可。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GH-02-0009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中文学术报告、论文阅读、DOCX、PPTX、讲者备注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OpenAI Codex、Anthropic Claude Code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2026-05-14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5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6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python-pptx 演示操作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pptx-manipulation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使用 python-pptx 通过程序自动创建和修改演示文稿。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可得到由程序创建或修改的演示文稿、表格图表和模板布局检查结果。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适合教学人员、科研人员、行政人员、学生使用。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适用于批量培训课件、标准化汇报和模板填充。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需要准备：python-pptx。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需要注意：不支持所有 PowerPoint 特性；自动布局需要人工复核。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经过少量调整后可以使用，常见调整包括更换工具、路径或账号设置。具体建议：改写为 Codex 工具路径并增加逐页生成预览并检查。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GH-02-0012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python-pptx、PowerPoint、模板、布局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Anthropic Claude Code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2026-01-31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7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8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论文转会议演示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ai-paper2slide-skill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把 AI 研究论文转为会议级演示文稿。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可得到论点保真的可编辑学术演示文稿、复用图表、讲者备注和质量检查报告。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适合学生、科研人员、教学人员使用。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适用于论文分享、会议报告、组会和答辩。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需要准备：PPTX（PowerPoint 演示文稿格式）生成与 PDF（常用的固定版式文档格式）/图像生成预览的工具。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需要注意：自动提取图表需检查版权、分辨率和科学语境。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经过少量调整后可以使用，常见调整包括更换工具、路径或账号设置。具体建议：调整 Codex 演示运行环境；用本地论文和授权图片。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GH-02-0018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论文转 PPT、学术演讲、讲者备注、图表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2026-07-08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9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20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PowerPoint 与学术演示制作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anthropics/skills/blob/main/skills/pptx/SKILL.md" TargetMode="External"/><Relationship Id="rId12" Type="http://schemas.openxmlformats.org/officeDocument/2006/relationships/hyperlink" Target="https://github.com/anthropics/skills" TargetMode="External"/><Relationship Id="rId13" Type="http://schemas.openxmlformats.org/officeDocument/2006/relationships/hyperlink" Target="https://github.com/K-Dense-AI/scientific-agent-skills/blob/main/skills/scientific-slides/SKILL.md" TargetMode="External"/><Relationship Id="rId14" Type="http://schemas.openxmlformats.org/officeDocument/2006/relationships/hyperlink" Target="https://github.com/K-Dense-AI/scientific-agent-skills" TargetMode="External"/><Relationship Id="rId15" Type="http://schemas.openxmlformats.org/officeDocument/2006/relationships/hyperlink" Target="https://github.com/zLanqing/codex-claude-academic-skills/blob/main/office-academic-skill/SKILL.md" TargetMode="External"/><Relationship Id="rId16" Type="http://schemas.openxmlformats.org/officeDocument/2006/relationships/hyperlink" Target="https://github.com/zLanqing/codex-claude-academic-skills" TargetMode="External"/><Relationship Id="rId17" Type="http://schemas.openxmlformats.org/officeDocument/2006/relationships/hyperlink" Target="https://github.com/claude-office-skills/skills/blob/main/pptx-manipulation/SKILL.md" TargetMode="External"/><Relationship Id="rId18" Type="http://schemas.openxmlformats.org/officeDocument/2006/relationships/hyperlink" Target="https://github.com/claude-office-skills/skills" TargetMode="External"/><Relationship Id="rId19" Type="http://schemas.openxmlformats.org/officeDocument/2006/relationships/hyperlink" Target="https://github.com/Leo1998-Lu/ai-paper2slide-skill/blob/main/SKILL.md" TargetMode="External"/><Relationship Id="rId20" Type="http://schemas.openxmlformats.org/officeDocument/2006/relationships/hyperlink" Target="https://github.com/Leo1998-Lu/ai-paper2slide-ski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