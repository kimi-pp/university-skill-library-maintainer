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02-05 文档共创与需求梳理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通过沟通、分阶段确认和修改共同完成文档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结构化文档共创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doc-coauthoring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引导用户共同撰写提案、规范、决策文档和说明材料。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可得到经分阶段确认的提案、规范、决策文档或说明材料草稿，以及读者测试反馈。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适合教学人员、科研人员、行政人员、学生使用。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适用于项目方案、课程规范、制度草案和决策记录。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通常不需要额外安装其他工具；实际使用前仍应检查本校环境。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需要注意：需要用户持续提供上下文，不适合无人监督生成正式制度。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经过少量调整后可以使用，常见调整包括更换工具、路径或账号设置。具体建议：把对话阶段直接转成 Codex 任务步骤；可与 docx AI 技能联用。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GH-02-0005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文档共创、需求澄清、迭代、读者验证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官方发布、开源仓库、可移植工作流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各技能目录独立许可证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2026-07-24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文档共创与需求梳理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nthropics/skills/blob/main/skills/doc-coauthoring/SKILL.md" TargetMode="External"/><Relationship Id="rId12" Type="http://schemas.openxmlformats.org/officeDocument/2006/relationships/hyperlink" Target="https://github.com/anthropics/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