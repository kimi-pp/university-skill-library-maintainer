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1"/>
        </w:rPr>
        <w:t>02 文档、表格、演示文稿与办公自动化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大分类总览 · 通俗版选择指南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这类工具解决什么问题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创建、读取、编辑和检查 Word 文档及模板。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读取、创建、修复和验证电子表格文件。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创建、读取、编辑、合并和检查 PowerPoint 文件。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读取、生成、转换、拆分、合并和 OCR（把图片中的文字识别为可编辑文本） PDF（常用的固定版式文档格式）。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代表用途5：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引导用户共同撰写提案、规范、决策文档和说明材料。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代表用途6：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在 Codex 中读取、创建和审查 PDF（常用的固定版式文档格式），强调生成预览后核对版面。</w:t>
      </w:r>
    </w:p>
    <w:p>
      <w:pPr>
        <w:pStyle w:val="Heading1"/>
      </w:pPr>
      <w:r>
        <w:t>适合哪些人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适合学生、教学人员、科研人员、行政人员使用。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适合教学人员、科研人员、行政人员、学生使用。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适合科研人员、学生、图书馆人员、行政人员使用。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适合学生、科研人员、教学人员使用。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适用对象5：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适合行政人员、教学人员、科研人员使用。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适用对象6：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适合行政人员、科研人员、学生使用。</w:t>
      </w:r>
    </w:p>
    <w:p>
      <w:pPr>
        <w:pStyle w:val="Heading1"/>
      </w:pPr>
      <w:r>
        <w:t>小分类导航与数量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850"/>
        <w:gridCol w:w="5610"/>
        <w:gridCol w:w="900"/>
      </w:tblGrid>
      <w:tr>
        <w:trPr>
          <w:tblHeader w:val="true"/>
          <w:cantSplit/>
        </w:trPr>
        <w:tc>
          <w:tcPr>
            <w:tcW w:type="dxa" w:w="285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代码与名称</w:t>
            </w:r>
          </w:p>
        </w:tc>
        <w:tc>
          <w:tcPr>
            <w:tcW w:type="dxa" w:w="561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通俗定义</w:t>
            </w:r>
          </w:p>
        </w:tc>
        <w:tc>
          <w:tcPr>
            <w:tcW w:type="dxa" w:w="9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数量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02-01 Word 文档制作与修改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1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创建、编辑、排版和检查 Word 文档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02-02 Excel 表格制作与分析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5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仓库3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仓库4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创建表格、使用公式、整理数据和制作基础图表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02-03 PowerPoint 与学术演示制作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7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8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9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仓库3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仓库4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20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仓库5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创建、修改和检查演示文稿、答辩材料及讲者备注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5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02-04 PDF 读取、整理与生成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1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2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提取、合并、拆分、生成和检查 PDF 文件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02-05 文档共创与需求梳理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通过沟通、分阶段确认和修改共同完成文档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02-06 Office 与 Markdown 互转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8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在 Word、Excel、PowerPoint 与 Markdown 之间转换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02-07 多格式批量转换与导出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5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2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对多个文件批量执行跨格式转换和导出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02-08 Office 综合处理与流程自动化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7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28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在同一流程中处理多种 Office 文件或自动完成重复操作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02-09 文档无障碍检查与修复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9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30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检查并修复影响残障人士阅读和操作的问题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</w:tbl>
    <w:p>
      <w:pPr>
        <w:pStyle w:val="Heading1"/>
      </w:pPr>
      <w:r>
        <w:t>怎样选择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适用于报告、公文、课程材料、论文附件和模板处理。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适用于成绩与调查数据、预算、统计表、业务台账。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适用于课堂展示、答辩、汇报、培训和会议材料。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适用于论文阅读、扫描件 OCR、材料合并与归档。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选择线索5：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适用于项目方案、课程规范、制度草案和决策记录。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选择线索6：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适用于报告导出、PDF 审阅、表格提取和页面级质量检查。</w:t>
      </w:r>
    </w:p>
    <w:p>
      <w:pPr>
        <w:pStyle w:val="Heading1"/>
      </w:pPr>
      <w:r>
        <w:t>共同使用条件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需要由技术人员准备用于处理 Office 文档的 Node.js（运行网页类小程序的环境）或 Python（常用于数据处理和自动化的编程语言）工具。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需要由技术人员准备表格处理工具；含公式的文件还要用表格软件重新计算。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需要由技术人员准备生成 PowerPoint 和检查页面效果的工具。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需要准备：Poppler（读取和转换 PDF 的工具）、Python（常用于数据处理和自动化的编程语言） PDF/OCR 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准备事项5：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通常不需要额外安装其他工具；实际使用前仍应检查本校环境。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准备事项6：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需要准备：Poppler（读取和转换 PDF 的工具）与 Python（常用于数据处理和自动化的编程语言） PDF 库。</w:t>
      </w:r>
    </w:p>
    <w:p>
      <w:pPr>
        <w:pStyle w:val="Heading1"/>
      </w:pPr>
      <w:r>
        <w:t>共同限制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需要注意：复杂样式和修订需生成预览后抽查页面；来源技能有目录级许可证。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需要注意：公式缓存（为加快使用而临时保存的数据）和区域格式可能在不同软件间不一致。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需要注意：自动布局容易产生拥挤或遮挡，必须逐页检查。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需要注意：OCR 和复杂版面可能丢失结构；加密文件需合法权限。</w:t>
      </w:r>
    </w:p>
    <w:p>
      <w:pPr>
        <w:pStyle w:val="Heading1"/>
      </w:pPr>
      <w:r>
        <w:t>本次核验到哪一步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核验说明1：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核验说明2：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1"/>
      </w:pPr>
      <w:r>
        <w:t>来源说明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范围：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本总览汇总 22 项 Skill，来自 11 个 GitHub 仓库；成员归属以已批准的小分类台账为准。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链接位置：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每个小分类的知识库入口和相关 GitHub 仓库已随导航表逐行列出。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文档、表格、演示文稿与办公自动化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../../02_&#30693;&#35782;&#24211;/functional_domains/02_&#25991;&#26723;&#34920;&#26684;&#28436;&#31034;&#25991;&#31295;&#19982;&#21150;&#20844;&#33258;&#21160;&#21270;/subcategories/02-01_Word &#25991;&#26723;&#21046;&#20316;&#19982;&#20462;&#25913;/INDEX.md" TargetMode="External"/><Relationship Id="rId12" Type="http://schemas.openxmlformats.org/officeDocument/2006/relationships/hyperlink" Target="https://github.com/anthropics/skills" TargetMode="External"/><Relationship Id="rId13" Type="http://schemas.openxmlformats.org/officeDocument/2006/relationships/hyperlink" Target="https://github.com/claude-office-skills/skills" TargetMode="External"/><Relationship Id="rId14" Type="http://schemas.openxmlformats.org/officeDocument/2006/relationships/hyperlink" Target="../../../02_&#30693;&#35782;&#24211;/functional_domains/02_&#25991;&#26723;&#34920;&#26684;&#28436;&#31034;&#25991;&#31295;&#19982;&#21150;&#20844;&#33258;&#21160;&#21270;/subcategories/02-02_Excel &#34920;&#26684;&#21046;&#20316;&#19982;&#20998;&#26512;/INDEX.md" TargetMode="External"/><Relationship Id="rId15" Type="http://schemas.openxmlformats.org/officeDocument/2006/relationships/hyperlink" Target="https://github.com/dachent/skills" TargetMode="External"/><Relationship Id="rId16" Type="http://schemas.openxmlformats.org/officeDocument/2006/relationships/hyperlink" Target="https://github.com/kangminlee-maker/excel-workbook-editing" TargetMode="External"/><Relationship Id="rId17" Type="http://schemas.openxmlformats.org/officeDocument/2006/relationships/hyperlink" Target="../../../02_&#30693;&#35782;&#24211;/functional_domains/02_&#25991;&#26723;&#34920;&#26684;&#28436;&#31034;&#25991;&#31295;&#19982;&#21150;&#20844;&#33258;&#21160;&#21270;/subcategories/02-03_PowerPoint &#19982;&#23398;&#26415;&#28436;&#31034;&#21046;&#20316;/INDEX.md" TargetMode="External"/><Relationship Id="rId18" Type="http://schemas.openxmlformats.org/officeDocument/2006/relationships/hyperlink" Target="https://github.com/K-Dense-AI/scientific-agent-skills" TargetMode="External"/><Relationship Id="rId19" Type="http://schemas.openxmlformats.org/officeDocument/2006/relationships/hyperlink" Target="https://github.com/Leo1998-Lu/ai-paper2slide-skill" TargetMode="External"/><Relationship Id="rId20" Type="http://schemas.openxmlformats.org/officeDocument/2006/relationships/hyperlink" Target="https://github.com/zLanqing/codex-claude-academic-skills" TargetMode="External"/><Relationship Id="rId21" Type="http://schemas.openxmlformats.org/officeDocument/2006/relationships/hyperlink" Target="../../../02_&#30693;&#35782;&#24211;/functional_domains/02_&#25991;&#26723;&#34920;&#26684;&#28436;&#31034;&#25991;&#31295;&#19982;&#21150;&#20844;&#33258;&#21160;&#21270;/subcategories/02-04_PDF &#35835;&#21462;&#12289;&#25972;&#29702;&#19982;&#29983;&#25104;/INDEX.md" TargetMode="External"/><Relationship Id="rId22" Type="http://schemas.openxmlformats.org/officeDocument/2006/relationships/hyperlink" Target="https://github.com/openai/skills" TargetMode="External"/><Relationship Id="rId23" Type="http://schemas.openxmlformats.org/officeDocument/2006/relationships/hyperlink" Target="../../../02_&#30693;&#35782;&#24211;/functional_domains/02_&#25991;&#26723;&#34920;&#26684;&#28436;&#31034;&#25991;&#31295;&#19982;&#21150;&#20844;&#33258;&#21160;&#21270;/subcategories/02-05_&#25991;&#26723;&#20849;&#21019;&#19982;&#38656;&#27714;&#26803;&#29702;/INDEX.md" TargetMode="External"/><Relationship Id="rId24" Type="http://schemas.openxmlformats.org/officeDocument/2006/relationships/hyperlink" Target="../../../02_&#30693;&#35782;&#24211;/functional_domains/02_&#25991;&#26723;&#34920;&#26684;&#28436;&#31034;&#25991;&#31295;&#19982;&#21150;&#20844;&#33258;&#21160;&#21270;/subcategories/02-06_Office &#19982; Markdown &#20114;&#36716;/INDEX.md" TargetMode="External"/><Relationship Id="rId25" Type="http://schemas.openxmlformats.org/officeDocument/2006/relationships/hyperlink" Target="../../../02_&#30693;&#35782;&#24211;/functional_domains/02_&#25991;&#26723;&#34920;&#26684;&#28436;&#31034;&#25991;&#31295;&#19982;&#21150;&#20844;&#33258;&#21160;&#21270;/subcategories/02-07_&#22810;&#26684;&#24335;&#25209;&#37327;&#36716;&#25442;&#19982;&#23548;&#20986;/INDEX.md" TargetMode="External"/><Relationship Id="rId26" Type="http://schemas.openxmlformats.org/officeDocument/2006/relationships/hyperlink" Target="https://github.com/bowenliang123/markdown-exporter" TargetMode="External"/><Relationship Id="rId27" Type="http://schemas.openxmlformats.org/officeDocument/2006/relationships/hyperlink" Target="../../../02_&#30693;&#35782;&#24211;/functional_domains/02_&#25991;&#26723;&#34920;&#26684;&#28436;&#31034;&#25991;&#31295;&#19982;&#21150;&#20844;&#33258;&#21160;&#21270;/subcategories/02-08_Office &#32508;&#21512;&#22788;&#29702;&#19982;&#27969;&#31243;&#33258;&#21160;&#21270;/INDEX.md" TargetMode="External"/><Relationship Id="rId28" Type="http://schemas.openxmlformats.org/officeDocument/2006/relationships/hyperlink" Target="https://github.com/EvotecIT/OfficeIMO" TargetMode="External"/><Relationship Id="rId29" Type="http://schemas.openxmlformats.org/officeDocument/2006/relationships/hyperlink" Target="../../../02_&#30693;&#35782;&#24211;/functional_domains/02_&#25991;&#26723;&#34920;&#26684;&#28436;&#31034;&#25991;&#31295;&#19982;&#21150;&#20844;&#33258;&#21160;&#21270;/subcategories/02-09_&#25991;&#26723;&#26080;&#38556;&#30861;&#26816;&#26597;&#19982;&#20462;&#22797;/INDEX.md" TargetMode="External"/><Relationship Id="rId30" Type="http://schemas.openxmlformats.org/officeDocument/2006/relationships/hyperlink" Target="https://github.com/Community-Access/accessibility-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