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02-06 Office 与 Markdown 互转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 Word、Excel、PowerPoint 与 Markdown 之间转换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多格式转 Markdown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markitdown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Microsoft MarkItDown 将多种文档安全转换为 Markdown（用简单符号排版文本的格式）。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可得到由 Office、PDF（常用的固定版式文档格式）或数据文件转换的 Markdown 文档和批处理转换报告。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适合科研人员、学生、图书馆人员、行政人员使用。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适用于资料入库、文档检索、RAG（先查资料再生成回答的方法）准备和批量转换。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需要准备：Microsoft MarkItDown；可选 OCR（把图片中的文字识别为可编辑文本）、Azure 或 MCP（让 AI 连接外部工具的通用方式）。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需要注意：转换可能丢失复杂布局；外部 OCR 服务涉及数据边界。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经过少量调整后可以使用，常见调整包括更换工具、路径或账号设置。具体建议：安装对应 MarkItDown 能力或改接现有转换器。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GH-02-0007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Markdown、Office、PDF、批量转换、RAG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Markdown 转 Office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md-to-office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 Markdown（用简单符号排版文本的格式）内容转换为常见 Office 文件。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可得到由 Markdown 转换的 Word 文档或演示文稿，以及格式对应检查报告。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适合学生、教学人员、科研人员、行政人员使用。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适用于笔记转报告、Markdown 方案转 Word、提纲转演示。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需要准备：Pandoc（转换多种文档格式的工具）或 Python（常用于数据处理和自动化的编程语言）/Node.js（运行网页类小程序的环境） Office 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需要注意：跨格式转换可能丢失版式与语义，需要目标文件检查。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经过少量调整后可以使用，常见调整包括更换工具、路径或账号设置。具体建议：选择本地转换工具并为目标模板增加样式对应。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Markdown、DOCX、PPTX、XLSX、转换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2026-01-31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Office 转 Markdown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office-to-md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从 DOCX（Word 文档格式）、XLSX（Excel 工作簿格式）、PPTX（PowerPoint 演示文稿格式）等 Office 文件提取结构化 Markdown（用简单符号排版文本的格式）。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可得到从 Word、Excel 或 PowerPoint 提取的结构化 Markdown、表格和元数据（描述资料的信息，如题名、作者和日期）记录。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适合图书馆人员、科研人员、行政人员、学生使用。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适用于档案入库、课程材料检索、文档摘要与迁移。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需要准备：Office 解析库或转换器。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需要注意：复杂图形、批注和版式信息可能无法完整保留。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经过少量调整后可以使用，常见调整包括更换工具、路径或账号设置。具体建议：接入 MarkItDown 或本地 Office 解析器；保留源文件链接。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GH-02-0014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Office、Markdown、提取、知识库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2026-01-31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Office 与 Markdown 互转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markitdown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claude-office-skills/skills/blob/main/md-to-office/SKILL.md" TargetMode="External"/><Relationship Id="rId14" Type="http://schemas.openxmlformats.org/officeDocument/2006/relationships/hyperlink" Target="https://github.com/claude-office-skills/skills" TargetMode="External"/><Relationship Id="rId15" Type="http://schemas.openxmlformats.org/officeDocument/2006/relationships/hyperlink" Target="https://github.com/claude-office-skills/skills/blob/main/office-to-md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