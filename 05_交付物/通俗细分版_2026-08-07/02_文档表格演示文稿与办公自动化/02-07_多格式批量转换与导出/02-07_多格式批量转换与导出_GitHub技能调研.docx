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02-07 多格式批量转换与导出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对多个文件批量执行跨格式转换和导出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多格式批量转换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batch-convert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通过统一流程批量转换多种办公文档格式。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可得到一批办公文档转换文件、失败清单和质量检查报告。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适合行政人员、图书馆人员、教学人员使用。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适用于历史材料迁移、课程文件统一格式、档案批处理。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需要准备：LibreOffice（可批量处理办公文档的软件）、Pandoc（转换多种文档格式的工具）或相应格式库。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需要注意：转换可能丢失样式或嵌入对象（放在 Office 文件内的图片、图表或其他内容）；项目资料库没有提供可直接运行的专用小程序。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经过少量调整后可以使用，常见调整包括更换工具、路径或账号设置。具体建议：需要绑定实际转换工具；先对副本运行并保存失败清单。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批量转换、格式路由、文件队列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2026-01-31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Markdown 多格式导出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markdown-exporter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将 Markdown（用简单符号排版文本的格式）导出为多种办公、数据和代码格式。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可得到由 Markdown 导出的办公文档、网页或数据文件，以及提取后的代码文件。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适用于一份 Markdown 多渠道发布、报告与数据文件导出。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需要准备：项目 CLI（通过输入命令操作软件的方式）/Dify 插件（给现有软件增加功能的小程序）及各格式依赖。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需要注意：多格式覆盖不代表版式一致；每种目标都需单独验收。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经过少量调整后可以使用，常见调整包括更换工具、路径或账号设置。具体建议：安装项目依赖并按目标格式选择导出器。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Markdown、DOCX、PPTX、XLSX、PDF、导出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 / Dify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2026-07-16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多格式批量转换与导出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laude-office-skills/skills/blob/main/batch-convert/SKILL.md" TargetMode="External"/><Relationship Id="rId12" Type="http://schemas.openxmlformats.org/officeDocument/2006/relationships/hyperlink" Target="https://github.com/claude-office-skills/skills" TargetMode="External"/><Relationship Id="rId13" Type="http://schemas.openxmlformats.org/officeDocument/2006/relationships/hyperlink" Target="https://github.com/bowenliang123/markdown-exporter/blob/main/SKILL.md" TargetMode="External"/><Relationship Id="rId14" Type="http://schemas.openxmlformats.org/officeDocument/2006/relationships/hyperlink" Target="https://github.com/bowenliang123/markdown-expo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