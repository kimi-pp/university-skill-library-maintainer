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02-02 Excel 表格制作与分析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创建表格、使用公式、整理数据和制作基础图表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电子表格创建与分析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xlsx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读取、创建、修复和验证电子表格文件。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可得到创建或修复后的电子表格、可重算公式、图表和验证报告。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适用于成绩与调查数据、预算、统计表、业务台账。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需要由技术人员准备表格处理工具；含公式的文件还要用表格软件重新计算。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需要注意：公式缓存（为加快使用而临时保存的数据）和区域格式可能在不同软件间不一致。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经过少量调整后可以使用，常见调整包括更换工具、路径或账号设置。具体建议：接入 Codex 电子表格依赖；保留公式重算和必须完成视觉检查。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XLSX、Excel、公式、格式、图表、数据清理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openpyxl 表格操作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xlsx-manipulation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openpyxl 通过程序自动创建和编辑 Excel 工作簿。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可得到由程序创建或编辑的 Excel 工作簿、公式、图表和验证结果。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适合行政人员、科研人员、学生使用。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适用于台账、调查数据、批量工作簿和报表生成。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需要准备：openpyxl。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需要注意：openpyxl 不计算公式，复杂 Excel 对象可能丢失。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经过少量调整后可以使用，常见调整包括更换工具、路径或账号设置。具体建议：改写工具使用并增加公式重算与必须完成页面效果检查。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openpyxl、Excel、公式、样式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Windows 原生 Excel 自动化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xlsx-win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 Windows 上通过 Microsoft Excel COM（Windows 软件之间互相控制的方式）刷新、重算和验证工作簿。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可得到经真实 Excel 刷新和重算的工作簿、连接检查结果和验证报告。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适合行政人员、科研人员、信息化人员使用。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适用于复杂公式重算、现有连接刷新、Excel 环境自检。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需要准备：Windows、Microsoft 365 Excel、COM。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需要注意：会操作真实 Excel 会话；宏执行和 Power Query M 编辑不在支持范围。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工作台使用，但仍需按本校制度和工具设置进行检查。具体建议：Windows 且安装桌面 Excel 时可直接使用；限制为指定工作簿。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Windows、Excel COM、刷新、重算、数据透视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复杂工作簿审查与编辑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spreadsheet-processing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分析、调试、核对并验证复杂 Excel 或连接型表格。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可得到复杂工作簿的公式与数据流关系清单、问题修复结果、回滚快照和审计报告。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适合行政人员、科研人员、信息化人员使用。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适用于复杂台账审计、模板调试、跨表公式追踪。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需要准备：Excel/Sheets 工具；视任务使用脚本。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需要注意：范围很宽，执行前需限制文件和写入边界。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经过少量调整后可以使用，常见调整包括更换工具、路径或账号设置。具体建议：去除 Google Sheets 特定部分也可独立用于本地 Excel。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GH-02-0020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工作簿审查、公式数据流、命名范围、证据包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Excel 表格制作与分析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xlsx/SKILL.md" TargetMode="External"/><Relationship Id="rId12" Type="http://schemas.openxmlformats.org/officeDocument/2006/relationships/hyperlink" Target="https://github.com/anthropics/skills" TargetMode="External"/><Relationship Id="rId13" Type="http://schemas.openxmlformats.org/officeDocument/2006/relationships/hyperlink" Target="https://github.com/claude-office-skills/skills/blob/main/xlsx-manipulation/SKILL.md" TargetMode="External"/><Relationship Id="rId14" Type="http://schemas.openxmlformats.org/officeDocument/2006/relationships/hyperlink" Target="https://github.com/claude-office-skills/skills" TargetMode="External"/><Relationship Id="rId15" Type="http://schemas.openxmlformats.org/officeDocument/2006/relationships/hyperlink" Target="https://github.com/dachent/skills/blob/main/xlsx-win/SKILL.md" TargetMode="External"/><Relationship Id="rId16" Type="http://schemas.openxmlformats.org/officeDocument/2006/relationships/hyperlink" Target="https://github.com/dachent/skills" TargetMode="External"/><Relationship Id="rId17" Type="http://schemas.openxmlformats.org/officeDocument/2006/relationships/hyperlink" Target="https://github.com/kangminlee-maker/excel-workbook-editing/blob/main/SKILL.md" TargetMode="External"/><Relationship Id="rId18" Type="http://schemas.openxmlformats.org/officeDocument/2006/relationships/hyperlink" Target="https://github.com/kangminlee-maker/excel-workbook-edi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