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i w:val="0"/>
          <w:color w:val="187B80"/>
          <w:sz w:val="21"/>
        </w:rPr>
        <w:t>UNIVERSITY AI SKILLS LIBRARY · FD06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17324D"/>
          <w:sz w:val="54"/>
        </w:rPr>
        <w:t>06-08 考试评卷、成绩分析与学情诊断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87B80"/>
          <w:sz w:val="30"/>
        </w:rPr>
        <w:t>全网公开 AI 技能详细说明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7324D"/>
          <w:sz w:val="22"/>
        </w:rPr>
        <w:t>正式收录 11 项｜全网公开来源｜截至 2026-08-09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B6872"/>
          <w:sz w:val="19"/>
        </w:rPr>
        <w:t>固定版本静态审查；未安装、未运行；输出必须由有权限人员复核</w:t>
      </w:r>
    </w:p>
    <w:p>
      <w:r>
        <w:br w:type="page"/>
      </w:r>
    </w:p>
    <w:p>
      <w:pPr>
        <w:pStyle w:val="Heading1"/>
      </w:pPr>
      <w:r>
        <w:t>本小分类概览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收录范围：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本报告聚焦“考试评卷、成绩分析与学情诊断”，共收录 11 项通过静态安全准入的正式技能。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如何使用：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先按自己的任务阅读“什么时候使用、使用前准备、通常会得到”，再核对采用建议、安全等级、改造要求和许可证。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共同边界：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正式技能只能辅助准备草稿、材料、反馈和核查线索。涉及成绩、学生权益、未公开论文、个人信息或最终评价决定时，必须由有权限人员复核。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正式数量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安全等级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公开来源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运行状态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11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SA 0｜SB 0｜SB-A 11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2 类平台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未安装、未运行</w:t>
            </w:r>
          </w:p>
        </w:tc>
      </w:tr>
    </w:tbl>
    <w:p>
      <w:pPr>
        <w:pStyle w:val="Heading1"/>
      </w:pPr>
      <w:r>
        <w:t>结构与来源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安全等级：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SA 0 项；SB 0 项；SB-A 11 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来源平台：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ClawHub 固定注册表版本 1 项；GitHub 固定提交版本 10 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CC-BY-SA-4.0 5 项；MIT 5 项；MIT-0 1 项</w:t>
      </w:r>
    </w:p>
    <w:p>
      <w:pPr>
        <w:pStyle w:val="Heading1"/>
      </w:pPr>
      <w:r>
        <w:t>正式技能详细说明</w:t>
      </w:r>
    </w:p>
    <w:p>
      <w:pPr>
        <w:keepNext/>
      </w:pPr>
      <w:r>
        <w:t>以下条目按固定 Skill ID 排序。每项都给出通俗功能、适用对象、输入输出、采用建议、具体安全边界、改造要求和固定版本来源。</w:t>
      </w:r>
    </w:p>
    <w:p>
      <w:pPr>
        <w:pStyle w:val="Heading2"/>
        <w:pageBreakBefore w:val="0"/>
      </w:pPr>
      <w:r>
        <w:t>FD-06-0194｜Calculus Learning Analytics（高等数学学情分析）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这个技能主要用于考试评卷、成绩分析与学情诊断。它可以帮助使用者梳理学习目标和能力要求、按标准检查作业并提出分数建议、分析成绩和学习过程数据、诊断知识薄弱点和教学问题。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需要汇总评卷结果、分析成绩分布、发现学习薄弱点或识别需要支持的学生群体时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去标识的答题结果、成绩表、题目知识点、班级信息和分析口径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成绩统计、题目分析、学习薄弱点、群体差异和教学调整建议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考试评卷、成绩分析与学情诊断”组织工作。通常先读取使用者提供的目标、材料或评价标准，再依次梳理学习目标和能力要求、按标准检查作业并提出分数建议、分析成绩和学习过程数据、诊断知识薄弱点和教学问题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`SKILL.md`、本地模板和不调用外部服务的说明段落。；删除或重写范围：逐段处理 `SKILL.md`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说明中未清晰识别人工最终复核边界；高影响任务需在适配时补入。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固定注册表版本和文件哈希静态核验；未安装、未运行、未登录真实教学平台、未使用真实学生或论文数据。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｜ClawHub 固定注册表版本｜维护者 daigxok｜版本 1.0.0｜许可证 MIT-0</w:t>
      </w:r>
    </w:p>
    <w:p>
      <w:pPr>
        <w:pStyle w:val="Heading2"/>
        <w:pageBreakBefore w:val="0"/>
      </w:pPr>
      <w:r>
        <w:t>FD-06-0195｜civitas-learning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这个技能主要用于考试评卷、成绩分析与学情诊断。它可以帮助使用者梳理学习目标和能力要求、按标准检查作业并提出分数建议、分析成绩和学习过程数据、识别可能需要支持的学生群体。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需要汇总评卷结果、分析成绩分布、发现学习薄弱点或识别需要支持的学生群体时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去标识的答题结果、成绩表、题目知识点、班级信息和分析口径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成绩统计、题目分析、学习薄弱点、群体差异和教学调整建议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考试评卷、成绩分析与学情诊断”组织工作。通常先读取使用者提供的目标、材料或评价标准，再依次梳理学习目标和能力要求、按标准检查作业并提出分数建议、分析成绩和学习过程数据、识别可能需要支持的学生群体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`skills/civitas-learning/SKILL.md`、本地模板和不调用外部服务的说明段落。；删除或重写范围：逐段处理 `skills/civitas-learning/SKILL.md` 中涉及联网安装、账号、外部写回、自动决定或删除操作的内容。；不保留长期账号或密钥；如确有需要，只使用最小权限、可撤销的临时凭据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读取环境变量、Cookie、账号口令和长期密钥的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账号或密钥：说明或代码提到账号、令牌或接口密钥；不得使用个人长期密钥，需采用最小权限和临时凭据。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iblai｜版本 1a2d898bbd04ffd60498bb23a4aa14e3eb5f8a66｜许可证 MIT</w:t>
      </w:r>
    </w:p>
    <w:p>
      <w:pPr>
        <w:pStyle w:val="Heading2"/>
        <w:pageBreakBefore w:val="0"/>
      </w:pPr>
      <w:r>
        <w:t>FD-06-0196｜cohort-analyst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这个技能主要用于考试评卷、成绩分析与学情诊断。它可以帮助使用者安排周次、课时和教学进度、生成练习题或测验题、按标准检查作业并提出分数建议、分析成绩和学习过程数据。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需要汇总评卷结果、分析成绩分布、发现学习薄弱点或识别需要支持的学生群体时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去标识的答题结果、成绩表、题目知识点、班级信息和分析口径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成绩统计、题目分析、学习薄弱点、群体差异和教学调整建议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考试评卷、成绩分析与学情诊断”组织工作。通常先读取使用者提供的目标、材料或评价标准，再依次安排周次、课时和教学进度、生成练习题或测验题、按标准检查作业并提出分数建议、分析成绩和学习过程数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cohort-analyst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YujxZJCN｜版本 50258caf73fb0495adc725864fdf278a3072716c｜许可证 MIT</w:t>
      </w:r>
    </w:p>
    <w:p>
      <w:pPr>
        <w:pStyle w:val="Heading2"/>
        <w:pageBreakBefore w:val="0"/>
      </w:pPr>
      <w:r>
        <w:t>FD-06-0197｜Confidence Calibration Check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这个技能主要用于考试评卷、成绩分析与学情诊断。它可以帮助使用者汇总和解释成绩、分析题目与知识点表现、发现学习薄弱点和支持需求。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需要汇总评卷结果、分析成绩分布、发现学习薄弱点或识别需要支持的学生群体时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去标识的答题结果、成绩表、题目知识点、班级信息和分析口径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成绩统计、题目分析、学习薄弱点、群体差异和教学调整建议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考试评卷、成绩分析与学情诊断”组织工作。通常先读取使用者提供的目标、材料或评价标准，再依次汇总和解释成绩、分析题目与知识点表现、发现学习薄弱点和支持需求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`skills/student-learning/confidence-calibration-check/SKILL.md`、本地模板和不调用外部服务的说明段落。；删除或重写范围：逐段处理 `skills/student-learning/confidence-calibration-check/SKILL.md`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FD-06-0198｜edm-learning-analytics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这个技能主要用于考试评卷、成绩分析与学情诊断。它可以帮助使用者分析成绩和学习过程数据、识别可能需要支持的学生群体、汇总和解释成绩、分析题目与知识点表现。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需要汇总评卷结果、分析成绩分布、发现学习薄弱点或识别需要支持的学生群体时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去标识的答题结果、成绩表、题目知识点、班级信息和分析口径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成绩统计、题目分析、学习薄弱点、群体差异和教学调整建议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考试评卷、成绩分析与学情诊断”组织工作。通常先读取使用者提供的目标、材料或评价标准，再依次分析成绩和学习过程数据、识别可能需要支持的学生群体、汇总和解释成绩、分析题目与知识点表现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`skills/20-education/edm-learning-analytics/SKILL.md`、本地模板和不调用外部服务的说明段落。；删除或重写范围：逐段处理 `skills/20-education/edm-learning-analytics/SKILL.md`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删除在线即装即用命令；如保留脚本，需固定依赖版本并在隔离副本中另行审查。；依赖与版本：复核结果为 未发现现成依赖清单；适配版不得新增浮动依赖，如确需依赖必须固定到明确版本并另行静态审查。本轮未授权安装或运行。；默认禁用工具：Shell/PowerShell/Bash 等命令执行工具；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xjtulyc｜版本 6cffda43d7cd6c07c563e2f2e24a88a615bcf003｜许可证 MIT</w:t>
      </w:r>
    </w:p>
    <w:p>
      <w:pPr>
        <w:pStyle w:val="Heading2"/>
        <w:pageBreakBefore w:val="0"/>
      </w:pPr>
      <w:r>
        <w:t>FD-06-0199｜Error Analysis Protocol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这个技能主要用于考试评卷、成绩分析与学情诊断。它可以帮助使用者生成具体、可执行的学习反馈、诊断知识薄弱点和教学问题、汇总和解释成绩、分析题目与知识点表现。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需要汇总评卷结果、分析成绩分布、发现学习薄弱点或识别需要支持的学生群体时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去标识的答题结果、成绩表、题目知识点、班级信息和分析口径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成绩统计、题目分析、学习薄弱点、群体差异和教学调整建议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考试评卷、成绩分析与学情诊断”组织工作。通常先读取使用者提供的目标、材料或评价标准，再依次生成具体、可执行的学习反馈、诊断知识薄弱点和教学问题、汇总和解释成绩、分析题目与知识点表现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self-regulated-learning/error-analysis-protocol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FD-06-0200｜Gap Analysis from Student Work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这个技能主要用于考试评卷、成绩分析与学情诊断。它可以帮助使用者梳理学习目标和能力要求、发现内容覆盖不足和重复、生成具体、可执行的学习反馈、设计或使用评分量规。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需要汇总评卷结果、分析成绩分布、发现学习薄弱点或识别需要支持的学生群体时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去标识的答题结果、成绩表、题目知识点、班级信息和分析口径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成绩统计、题目分析、学习薄弱点、群体差异和教学调整建议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考试评卷、成绩分析与学情诊断”组织工作。通常先读取使用者提供的目标、材料或评价标准，再依次梳理学习目标和能力要求、发现内容覆盖不足和重复、生成具体、可执行的学习反馈、设计或使用评分量规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curriculum-assessment/gap-analysis-from-student-work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FD-06-0201｜Learning Analytics Interpretation Guide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这个技能主要用于考试评卷、成绩分析与学情诊断。它可以帮助使用者生成练习题或测验题、分析成绩和学习过程数据、汇总和解释成绩、分析题目与知识点表现。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需要汇总评卷结果、分析成绩分布、发现学习薄弱点或识别需要支持的学生群体时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去标识的答题结果、成绩表、题目知识点、班级信息和分析口径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成绩统计、题目分析、学习薄弱点、群体差异和教学调整建议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考试评卷、成绩分析与学情诊断”组织工作。通常先读取使用者提供的目标、材料或评价标准，再依次生成练习题或测验题、分析成绩和学习过程数据、汇总和解释成绩、分析题目与知识点表现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ai-learning-science/learning-analytics-interpretation-guide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FD-06-0202｜learning-analytics-interpretation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这个技能主要用于考试评卷、成绩分析与学情诊断。它可以帮助使用者分析成绩和学习过程数据、汇总和解释成绩、分析题目与知识点表现、发现学习薄弱点和支持需求。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需要汇总评卷结果、分析成绩分布、发现学习薄弱点或识别需要支持的学生群体时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去标识的答题结果、成绩表、题目知识点、班级信息和分析口径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成绩统计、题目分析、学习薄弱点、群体差异和教学调整建议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考试评卷、成绩分析与学情诊断”组织工作。通常先读取使用者提供的目标、材料或评价标准，再依次分析成绩和学习过程数据、汇总和解释成绩、分析题目与知识点表现、发现学习薄弱点和支持需求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library/specializations/domains/social-sciences-humanities/education/skills/learning-analytics-interpretation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a5c-ai｜版本 ca6e2eaa04a61c528776b1480d6a1bd3896cc028｜许可证 MIT</w:t>
      </w:r>
    </w:p>
    <w:p>
      <w:pPr>
        <w:pStyle w:val="Heading2"/>
        <w:pageBreakBefore w:val="0"/>
      </w:pPr>
      <w:r>
        <w:t>FD-06-0203｜mooc-analytics-guide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这个技能主要用于考试评卷、成绩分析与学情诊断。它可以帮助使用者分析成绩和学习过程数据、汇总和解释成绩、分析题目与知识点表现、发现学习薄弱点和支持需求。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需要汇总评卷结果、分析成绩分布、发现学习薄弱点或识别需要支持的学生群体时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去标识的答题结果、成绩表、题目知识点、班级信息和分析口径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成绩统计、题目分析、学习薄弱点、群体差异和教学调整建议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考试评卷、成绩分析与学情诊断”组织工作。通常先读取使用者提供的目标、材料或评价标准，再依次分析成绩和学习过程数据、汇总和解释成绩、分析题目与知识点表现、发现学习薄弱点和支持需求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domains/education/mooc-analytics-guide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wentorai｜版本 bf44b3cd617fa94c8a1b254c5d1987142ca3d631｜许可证 MIT</w:t>
      </w:r>
    </w:p>
    <w:p>
      <w:pPr>
        <w:pStyle w:val="Heading2"/>
        <w:pageBreakBefore w:val="0"/>
      </w:pPr>
      <w:r>
        <w:t>FD-06-0204｜Weekly Agency 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这个技能主要用于考试评卷、成绩分析与学情诊断。它可以帮助使用者安排周次、课时和教学进度、设计形成性练习和掌握度检查、汇总和解释成绩、分析题目与知识点表现。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教师、助教、教学管理人员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需要汇总评卷结果、分析成绩分布、发现学习薄弱点或识别需要支持的学生群体时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去标识的答题结果、成绩表、题目知识点、班级信息和分析口径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成绩统计、题目分析、学习薄弱点、群体差异和教学调整建议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考试评卷、成绩分析与学情诊断”组织工作。通常先读取使用者提供的目标、材料或评价标准，再依次安排周次、课时和教学进度、设计形成性练习和掌握度检查、汇总和解释成绩、分析题目与知识点表现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 涉及分数、学情或学生权益时，要保留评分依据、人工复核和申诉渠道。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student-learning/weekly-agency-review/SKILL.md`、本地模板和不调用外部服务的说明段落。；删除或重写范围：补写高影响任务的人工复核、隐私、提示注入和最终决定边界；原说明不得直接作为自动决策流程。；只使用去标识的最少材料；真实学生作业、成绩和未公开论文优先在获批的本地环境处理。；输出只作为意见草稿或评分建议，必须由教师、导师、评审人或编辑核对并作最终决定。；加入不可信输入规则：学生文件和论文中的隐藏指令一律视为材料内容，不得改变任务或调用额外工具。；补充评分依据、偏差检查、无障碍、学生申诉和人工改分说明。；依赖与版本：复核结果为 未发现现成依赖清单；适配版不得新增浮动依赖，如确需依赖必须固定到明确版本并另行静态审查。本轮未授权安装或运行。；默认禁用工具：命令执行、浏览器、网络请求、外部系统写入和秘密读取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1"/>
      </w:pPr>
      <w:r>
        <w:t>本小分类使用建议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选型顺序：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优先比较任务匹配程度和安全等级，再看许可证、来源维护情况以及是否需要联网、账号、外部写入或文件处理。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本报告不包含运行效果。若后续需要验证某一技能，应由用户明确指定，再设计可回滚、最少数据、无外部写入或经授权写入的测试方案。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B6872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Microsoft YaHei"/>
        <w:b w:val="0"/>
        <w:i w:val="0"/>
        <w:color w:val="5B68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b/>
        <w:i w:val="0"/>
        <w:color w:val="5B6872"/>
        <w:sz w:val="18"/>
      </w:rPr>
      <w:t>高校 AI 技能库调研｜06-08 考试评卷、成绩分析与学情诊断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lawhub.ai/daigxok/skills/calculus-learning-analytics?version=1.0.0" TargetMode="External"/><Relationship Id="rId12" Type="http://schemas.openxmlformats.org/officeDocument/2006/relationships/hyperlink" Target="https://github.com/iblai/higher-education-agents/blob/1a2d898bbd04ffd60498bb23a4aa14e3eb5f8a66/skills/civitas-learning/SKILL.md" TargetMode="External"/><Relationship Id="rId13" Type="http://schemas.openxmlformats.org/officeDocument/2006/relationships/hyperlink" Target="https://github.com/YujxZJCN/teaching-skills/blob/50258caf73fb0495adc725864fdf278a3072716c/cohort-analyst/SKILL.md" TargetMode="External"/><Relationship Id="rId14" Type="http://schemas.openxmlformats.org/officeDocument/2006/relationships/hyperlink" Target="https://github.com/GarethManning/education-agent-skills/blob/34702c1c1465389192e760e5faa4476d234f9122/skills/student-learning/confidence-calibration-check/SKILL.md" TargetMode="External"/><Relationship Id="rId15" Type="http://schemas.openxmlformats.org/officeDocument/2006/relationships/hyperlink" Target="https://github.com/xjtulyc/awesome-rosetta-skills/blob/6cffda43d7cd6c07c563e2f2e24a88a615bcf003/skills/20-education/edm-learning-analytics/SKILL.md" TargetMode="External"/><Relationship Id="rId16" Type="http://schemas.openxmlformats.org/officeDocument/2006/relationships/hyperlink" Target="https://github.com/GarethManning/education-agent-skills/blob/34702c1c1465389192e760e5faa4476d234f9122/skills/self-regulated-learning/error-analysis-protocol/SKILL.md" TargetMode="External"/><Relationship Id="rId17" Type="http://schemas.openxmlformats.org/officeDocument/2006/relationships/hyperlink" Target="https://github.com/GarethManning/education-agent-skills/blob/34702c1c1465389192e760e5faa4476d234f9122/skills/curriculum-assessment/gap-analysis-from-student-work/SKILL.md" TargetMode="External"/><Relationship Id="rId18" Type="http://schemas.openxmlformats.org/officeDocument/2006/relationships/hyperlink" Target="https://github.com/GarethManning/education-agent-skills/blob/34702c1c1465389192e760e5faa4476d234f9122/skills/ai-learning-science/learning-analytics-interpretation-guide/SKILL.md" TargetMode="External"/><Relationship Id="rId19" Type="http://schemas.openxmlformats.org/officeDocument/2006/relationships/hyperlink" Target="https://github.com/a5c-ai/babysitter/blob/ca6e2eaa04a61c528776b1480d6a1bd3896cc028/library/specializations/domains/social-sciences-humanities/education/skills/learning-analytics-interpretation/SKILL.md" TargetMode="External"/><Relationship Id="rId20" Type="http://schemas.openxmlformats.org/officeDocument/2006/relationships/hyperlink" Target="https://github.com/wentorai/research-plugins/blob/bf44b3cd617fa94c8a1b254c5d1987142ca3d631/skills/domains/education/mooc-analytics-guide/SKILL.md" TargetMode="External"/><Relationship Id="rId21" Type="http://schemas.openxmlformats.org/officeDocument/2006/relationships/hyperlink" Target="https://github.com/GarethManning/education-agent-skills/blob/34702c1c1465389192e760e5faa4476d234f9122/skills/student-learning/weekly-agency-review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06-08 考试评卷、成绩分析与学情诊断</dc:title>
  <dc:subject>FD06 全网公开技能调研</dc:subject>
  <dc:creator>高校 AI 技能库调研项目</dc:creator>
  <cp:keywords>AI skills, 教学, 安全审查, 高校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