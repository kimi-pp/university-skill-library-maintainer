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06-05 作业、测验与考试命题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27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本报告聚焦“作业、测验与考试命题”，共收录 27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27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14｜SB 7｜SB-A 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14 项；SB 7 项；SB-A 6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GitHub 固定提交版本 27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17 项；MIT 6 项；Apache-2.0 3 项；CC-BY-NC-4.0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FD-06-0141｜AI Learning Boundary Mapper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FD-06-0142｜assess-setup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这个技能主要用于作业、测验与考试命题。它可以帮助使用者按标准检查作业并提出分数建议、生成作业或考试题、为题目配答案与分值、检查难度和知识覆盖。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按标准检查作业并提出分数建议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FD-06-0143｜assess-submit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这个技能主要用于作业、测验与考试命题。它可以帮助使用者按标准检查作业并提出分数建议、设计或使用评分量规、生成作业或考试题、为题目配答案与分值。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按标准检查作业并提出分数建议、设计或使用评分量规、生成作业或考试题、为题目配答案与分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`.pi/skills/assess-submit/SKILL.md`、本地模板和不调用外部服务的说明段落。；删除或重写范围：逐段处理 `.pi/skills/assess-submit/SKILL.md`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FD-06-0144｜assessment-architect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这个技能主要用于作业、测验与考试命题。它可以帮助使用者设计项目、工作坊或课堂活动、生成练习题或测验题、设计考试或终结性评价、按标准检查作业并提出分数建议。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设计项目、工作坊或课堂活动、生成练习题或测验题、设计考试或终结性评价、按标准检查作业并提出分数建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`assessment-architect/SKILL.md`、本地模板和不调用外部服务的说明段落。；删除或重写范围：逐段处理 `assessment-architect/references/grade_analysis_guide.md`、`assessment-architect/templates/group_project_template.md`、`assessment-architect/templates/project_brief_template.md`、`assessment-architect/SKILL.md`、`assessment-architect/references/lms_export_format.md`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FD-06-0145｜assessment-engineering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这个技能主要用于作业、测验与考试命题。它可以帮助使用者生成练习题或测验题、设计考试或终结性评价、设计形成性练习和掌握度检查、设计或使用评分量规。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设计考试或终结性评价、设计形成性练习和掌握度检查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`en/08-course-builder/.claude/skills/assessment-engineering/skill.md`、本地模板和不调用外部服务的说明段落。；删除或重写范围：逐段处理 `en/08-course-builder/.claude/skills/assessment-engineering/skill.md`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revfactory｜版本 8e8d35c6a19166614d1af1df85512266d51121ae｜许可证 Apache-2.0</w:t>
      </w:r>
    </w:p>
    <w:p>
      <w:pPr>
        <w:pStyle w:val="Heading2"/>
        <w:pageBreakBefore w:val="0"/>
      </w:pPr>
      <w:r>
        <w:t>FD-06-0146｜assessment-item-development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这个技能主要用于作业、测验与考试命题。它可以帮助使用者生成练习题或测验题、检查格式、引文和参考文献、生成作业或考试题、为题目配答案与分值。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检查格式、引文和参考文献、生成作业或考试题、为题目配答案与分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FD-06-0147｜Central Historical Question Evaluator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FD-06-0148｜Checking for Understanding Protocol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FD-06-0149｜Critical Thinking Task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FD-06-0150｜Discipline-Specific Critical Thinking Task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FD-06-0151｜Dispositional Knowledge Assessment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这个技能主要用于作业、测验与考试命题。它可以帮助使用者梳理学习目标和能力要求、生成作业或考试题、为题目配答案与分值、检查难度和知识覆盖。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梳理学习目标和能力要求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FD-06-0152｜examprep-ai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这个技能主要用于作业、测验与考试命题。它可以帮助使用者整理讲义、教材或学习指南、设计实验或实践步骤、生成练习题或测验题、设计考试或终结性评价。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整理讲义、教材或学习指南、设计实验或实践步骤、生成练习题或测验题、设计考试或终结性评价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sickn33｜版本 75c558b7ea89a023877b96eac74ced7aa1ee93f6｜许可证 MIT</w:t>
      </w:r>
    </w:p>
    <w:p>
      <w:pPr>
        <w:pStyle w:val="Heading2"/>
        <w:pageBreakBefore w:val="0"/>
      </w:pPr>
      <w:r>
        <w:t>FD-06-0153｜Formative Assessment Technique Selector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这个技能主要用于作业、测验与考试命题。它可以帮助使用者设计形成性练习和掌握度检查、检查格式、引文和参考文献、生成作业或考试题、为题目配答案与分值。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设计形成性练习和掌握度检查、检查格式、引文和参考文献、生成作业或考试题、为题目配答案与分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FD-06-0154｜formative-assessment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这个技能主要用于作业、测验与考试命题。它可以帮助使用者生成练习题或测验题、设计考试或终结性评价、设计形成性练习和掌握度检查、设计或使用评分量规。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设计考试或终结性评价、设计形成性练习和掌握度检查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`src/process/resources/skills-library/bodies/skills/education/formative-assessment/SKILL.md`、本地模板和不调用外部服务的说明段落。；删除或重写范围：逐段处理 `src/process/resources/skills-library/bodies/skills/education/formative-assessment/SKILL.md`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FD-06-0155｜Hinge Question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这个技能主要用于作业、测验与考试命题。它可以帮助使用者生成练习题或测验题、诊断知识薄弱点和教学问题、生成作业或考试题、为题目配答案与分值。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诊断知识薄弱点和教学问题、生成作业或考试题、为题目配答案与分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FD-06-0156｜Historical Thinking Assessment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这个技能主要用于作业、测验与考试命题。它可以帮助使用者设计形成性练习和掌握度检查、诊断知识薄弱点和教学问题、检查格式、引文和参考文献、生成作业或考试题。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设计形成性练习和掌握度检查、诊断知识薄弱点和教学问题、检查格式、引文和参考文献、生成作业或考试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FD-06-0157｜kahoot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rudini｜版本 18c33fa8796dda66a822a39cefd733a645fcae52｜许可证 MIT</w:t>
      </w:r>
    </w:p>
    <w:p>
      <w:pPr>
        <w:pStyle w:val="Heading2"/>
        <w:pageBreakBefore w:val="0"/>
      </w:pPr>
      <w:r>
        <w:t>FD-06-0158｜Metacognitive Monitoring in AI Contexts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FD-06-0159｜Practice Problem Sequence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这个技能主要用于作业、测验与考试命题。它可以帮助使用者按标准检查作业并提出分数建议、生成作业或考试题、为题目配答案与分值、检查难度和知识覆盖。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按标准检查作业并提出分数建议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FD-06-0160｜Project Brief Designer (PBL)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这个技能主要用于作业、测验与考试命题。它可以帮助使用者设计项目、工作坊或课堂活动、生成练习题或测验题、设计或使用评分量规、生成作业或考试题。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设计项目、工作坊或课堂活动、生成练习题或测验题、设计或使用评分量规、生成作业或考试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`skills/curriculum-assessment/project-brief-designer/SKILL.md`、本地模板和不调用外部服务的说明段落。；删除或重写范围：逐段处理 `skills/curriculum-assessment/project-brief-designer/SKILL.md`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FD-06-0161｜quiz-generator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dmccreary｜版本 8dd7a52fe173692b774d05eb8c41bd164aae306e｜许可证 CC-BY-NC-4.0</w:t>
      </w:r>
    </w:p>
    <w:p>
      <w:pPr>
        <w:pStyle w:val="Heading2"/>
        <w:pageBreakBefore w:val="0"/>
      </w:pPr>
      <w:r>
        <w:t>FD-06-0162｜Retrieval Practice Question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这个技能主要用于作业、测验与考试命题。它可以帮助使用者生成练习题或测验题、设计形成性练习和掌握度检查、生成作业或考试题、为题目配答案与分值。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练习题或测验题、设计形成性练习和掌握度检查、生成作业或考试题、为题目配答案与分值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FD-06-0163｜Retrieve-First Gate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FD-06-0164｜summative-assessment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这个技能主要用于作业、测验与考试命题。它可以帮助使用者编写示例和逐步讲解、设计项目、工作坊或课堂活动、设计考试或终结性评价、设计形成性练习和掌握度检查。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编写示例和逐步讲解、设计项目、工作坊或课堂活动、设计考试或终结性评价、设计形成性练习和掌握度检查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FerroxLabs｜版本 b3cd0511a4406d5e837db9d7e42e395c08387baf｜许可证 Apache-2.0</w:t>
      </w:r>
    </w:p>
    <w:p>
      <w:pPr>
        <w:pStyle w:val="Heading2"/>
        <w:pageBreakBefore w:val="0"/>
      </w:pPr>
      <w:r>
        <w:t>FD-06-0165｜Teach-Back Evaluator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这个技能主要用于作业、测验与考试命题。它可以帮助使用者发现内容覆盖不足和重复、生成练习题或测验题、按学生差异调整内容和支持、生成作业或考试题。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发现内容覆盖不足和重复、生成练习题或测验题、按学生差异调整内容和支持、生成作业或考试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FD-06-0166｜Transfer Bridge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FD-06-0167｜Unassisted Evidence Checkpoint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这个技能主要用于作业、测验与考试命题。它可以帮助使用者生成作业或考试题、为题目配答案与分值、检查难度和知识覆盖。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教师、助教、考试命题人员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需要围绕学习目标编制作业、练习题、测验或考试题，并检查题目质量时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学习目标、知识范围、题型、难度、分值和参考资料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题目、答案要点、难度说明、分值建议和题目质量检查结果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作业、测验与考试命题”组织工作。通常先读取使用者提供的目标、材料或评价标准，再依次生成作业或考试题、为题目配答案与分值、检查难度和知识覆盖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`skills/student-learning/unassisted-evidence-checkpoint/SKILL.md`、本地模板和不调用外部服务的说明段落。；删除或重写范围：逐段处理 `skills/student-learning/unassisted-evidence-checkpoint/SKILL.md`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技能库调研｜06-05 作业、测验与考试命题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arethManning/education-agent-skills/blob/34702c1c1465389192e760e5faa4476d234f9122/skills/ai-literacy/ai-learning-boundary-mapper/SKILL.md" TargetMode="External"/><Relationship Id="rId12" Type="http://schemas.openxmlformats.org/officeDocument/2006/relationships/hyperlink" Target="https://github.com/francojc/dauber/blob/cc790c4041f97cf8bb986a0f34e142083c477366/.pi/skills/assess-setup/SKILL.md" TargetMode="External"/><Relationship Id="rId13" Type="http://schemas.openxmlformats.org/officeDocument/2006/relationships/hyperlink" Target="https://github.com/francojc/dauber/blob/cc790c4041f97cf8bb986a0f34e142083c477366/.pi/skills/assess-submit/SKILL.md" TargetMode="External"/><Relationship Id="rId14" Type="http://schemas.openxmlformats.org/officeDocument/2006/relationships/hyperlink" Target="https://github.com/YujxZJCN/teaching-skills/blob/50258caf73fb0495adc725864fdf278a3072716c/assessment-architect/SKILL.md" TargetMode="External"/><Relationship Id="rId15" Type="http://schemas.openxmlformats.org/officeDocument/2006/relationships/hyperlink" Target="https://github.com/revfactory/harness-100/blob/8e8d35c6a19166614d1af1df85512266d51121ae/en/08-course-builder/.claude/skills/assessment-engineering/skill.md" TargetMode="External"/><Relationship Id="rId16" Type="http://schemas.openxmlformats.org/officeDocument/2006/relationships/hyperlink" Target="https://github.com/a5c-ai/babysitter/blob/ca6e2eaa04a61c528776b1480d6a1bd3896cc028/library/specializations/domains/social-sciences-humanities/education/skills/assessment-item-development/SKILL.md" TargetMode="External"/><Relationship Id="rId17" Type="http://schemas.openxmlformats.org/officeDocument/2006/relationships/hyperlink" Target="https://github.com/GarethManning/education-agent-skills/blob/34702c1c1465389192e760e5faa4476d234f9122/skills/historical-thinking/central-historical-question-evaluator/SKILL.md" TargetMode="External"/><Relationship Id="rId18" Type="http://schemas.openxmlformats.org/officeDocument/2006/relationships/hyperlink" Target="https://github.com/GarethManning/education-agent-skills/blob/34702c1c1465389192e760e5faa4476d234f9122/skills/explicit-instruction/checking-for-understanding-protocol-designer/SKILL.md" TargetMode="External"/><Relationship Id="rId19" Type="http://schemas.openxmlformats.org/officeDocument/2006/relationships/hyperlink" Target="https://github.com/GarethManning/education-agent-skills/blob/34702c1c1465389192e760e5faa4476d234f9122/skills/literacy-critical-thinking/critical-thinking-task-designer/SKILL.md" TargetMode="External"/><Relationship Id="rId20" Type="http://schemas.openxmlformats.org/officeDocument/2006/relationships/hyperlink" Target="https://github.com/GarethManning/education-agent-skills/blob/34702c1c1465389192e760e5faa4476d234f9122/skills/curriculum-assessment/discipline-specific-critical-thinking-task-designer/SKILL.md" TargetMode="External"/><Relationship Id="rId21" Type="http://schemas.openxmlformats.org/officeDocument/2006/relationships/hyperlink" Target="https://github.com/GarethManning/education-agent-skills/blob/34702c1c1465389192e760e5faa4476d234f9122/skills/original-frameworks/dispositional-knowledge-assessment-designer/SKILL.md" TargetMode="External"/><Relationship Id="rId22" Type="http://schemas.openxmlformats.org/officeDocument/2006/relationships/hyperlink" Target="https://github.com/sickn33/agentic-awesome-skills/blob/75c558b7ea89a023877b96eac74ced7aa1ee93f6/skills/examprep-ai/SKILL.md" TargetMode="External"/><Relationship Id="rId23" Type="http://schemas.openxmlformats.org/officeDocument/2006/relationships/hyperlink" Target="https://github.com/GarethManning/education-agent-skills/blob/34702c1c1465389192e760e5faa4476d234f9122/skills/curriculum-assessment/formative-assessment-technique-selector/SKILL.md" TargetMode="External"/><Relationship Id="rId24" Type="http://schemas.openxmlformats.org/officeDocument/2006/relationships/hyperlink" Target="https://github.com/FerroxLabs/wayland/blob/b3cd0511a4406d5e837db9d7e42e395c08387baf/src/process/resources/skills-library/bodies/skills/education/formative-assessment/SKILL.md" TargetMode="External"/><Relationship Id="rId25" Type="http://schemas.openxmlformats.org/officeDocument/2006/relationships/hyperlink" Target="https://github.com/GarethManning/education-agent-skills/blob/34702c1c1465389192e760e5faa4476d234f9122/skills/questioning-discussion/hinge-question-designer/SKILL.md" TargetMode="External"/><Relationship Id="rId26" Type="http://schemas.openxmlformats.org/officeDocument/2006/relationships/hyperlink" Target="https://github.com/GarethManning/education-agent-skills/blob/34702c1c1465389192e760e5faa4476d234f9122/skills/historical-thinking/historical-thinking-assessment-designer/SKILL.md" TargetMode="External"/><Relationship Id="rId27" Type="http://schemas.openxmlformats.org/officeDocument/2006/relationships/hyperlink" Target="https://github.com/rudini/claude-edu-plugins/blob/18c33fa8796dda66a822a39cefd733a645fcae52/plugins/kahoot-skill/skills/kahoot/SKILL.md" TargetMode="External"/><Relationship Id="rId28" Type="http://schemas.openxmlformats.org/officeDocument/2006/relationships/hyperlink" Target="https://github.com/GarethManning/education-agent-skills/blob/34702c1c1465389192e760e5faa4476d234f9122/skills/ai-learning-science/metacognitive-monitoring-ai-contexts/SKILL.md" TargetMode="External"/><Relationship Id="rId29" Type="http://schemas.openxmlformats.org/officeDocument/2006/relationships/hyperlink" Target="https://github.com/GarethManning/education-agent-skills/blob/34702c1c1465389192e760e5faa4476d234f9122/skills/explicit-instruction/practice-problem-sequence-designer/SKILL.md" TargetMode="External"/><Relationship Id="rId30" Type="http://schemas.openxmlformats.org/officeDocument/2006/relationships/hyperlink" Target="https://github.com/GarethManning/education-agent-skills/blob/34702c1c1465389192e760e5faa4476d234f9122/skills/curriculum-assessment/project-brief-designer/SKILL.md" TargetMode="External"/><Relationship Id="rId31" Type="http://schemas.openxmlformats.org/officeDocument/2006/relationships/hyperlink" Target="https://github.com/dmccreary/claude-skills/blob/8dd7a52fe173692b774d05eb8c41bd164aae306e/skills/quiz-generator/SKILL.md" TargetMode="External"/><Relationship Id="rId32" Type="http://schemas.openxmlformats.org/officeDocument/2006/relationships/hyperlink" Target="https://github.com/GarethManning/education-agent-skills/blob/34702c1c1465389192e760e5faa4476d234f9122/skills/memory-learning-science/retrieval-practice-generator/SKILL.md" TargetMode="External"/><Relationship Id="rId33" Type="http://schemas.openxmlformats.org/officeDocument/2006/relationships/hyperlink" Target="https://github.com/GarethManning/education-agent-skills/blob/34702c1c1465389192e760e5faa4476d234f9122/skills/student-learning/retrieve-first-gate/SKILL.md" TargetMode="External"/><Relationship Id="rId34" Type="http://schemas.openxmlformats.org/officeDocument/2006/relationships/hyperlink" Target="https://github.com/FerroxLabs/wayland/blob/b3cd0511a4406d5e837db9d7e42e395c08387baf/src/process/resources/skills-library/bodies/skills/education/summative-assessment/SKILL.md" TargetMode="External"/><Relationship Id="rId35" Type="http://schemas.openxmlformats.org/officeDocument/2006/relationships/hyperlink" Target="https://github.com/GarethManning/education-agent-skills/blob/34702c1c1465389192e760e5faa4476d234f9122/skills/student-learning/teach-back-evaluator/SKILL.md" TargetMode="External"/><Relationship Id="rId36" Type="http://schemas.openxmlformats.org/officeDocument/2006/relationships/hyperlink" Target="https://github.com/GarethManning/education-agent-skills/blob/34702c1c1465389192e760e5faa4476d234f9122/skills/student-learning/transfer-bridge/SKILL.md" TargetMode="External"/><Relationship Id="rId37" Type="http://schemas.openxmlformats.org/officeDocument/2006/relationships/hyperlink" Target="https://github.com/GarethManning/education-agent-skills/blob/34702c1c1465389192e760e5faa4476d234f9122/skills/student-learning/unassisted-evidence-checkpoint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06-05 作业、测验与考试命题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