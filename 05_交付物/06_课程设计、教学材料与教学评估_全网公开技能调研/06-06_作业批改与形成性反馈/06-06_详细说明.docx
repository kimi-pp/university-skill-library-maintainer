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i w:val="0"/>
          <w:color w:val="187B80"/>
          <w:sz w:val="21"/>
        </w:rPr>
        <w:t>UNIVERSITY AI SKILLS LIBRARY · FD06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17324D"/>
          <w:sz w:val="54"/>
        </w:rPr>
        <w:t>06-06 作业批改与形成性反馈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87B80"/>
          <w:sz w:val="30"/>
        </w:rPr>
        <w:t>全网公开 AI 技能详细说明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7324D"/>
          <w:sz w:val="22"/>
        </w:rPr>
        <w:t>正式收录 15 项｜全网公开来源｜截至 2026-08-09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B6872"/>
          <w:sz w:val="19"/>
        </w:rPr>
        <w:t>固定版本静态审查；未安装、未运行；输出必须由有权限人员复核</w:t>
      </w:r>
    </w:p>
    <w:p>
      <w:r>
        <w:br w:type="page"/>
      </w:r>
    </w:p>
    <w:p>
      <w:pPr>
        <w:pStyle w:val="Heading1"/>
      </w:pPr>
      <w:r>
        <w:t>本小分类概览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收录范围：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本报告聚焦“作业批改与形成性反馈”，共收录 15 项通过静态安全准入的正式技能。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如何使用：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先按自己的任务阅读“什么时候使用、使用前准备、通常会得到”，再核对采用建议、安全等级、改造要求和许可证。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共同边界：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正式技能只能辅助准备草稿、材料、反馈和核查线索。涉及成绩、学生权益、未公开论文、个人信息或最终评价决定时，必须由有权限人员复核。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正式数量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安全等级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公开来源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运行状态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15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SA 2｜SB 1｜SB-A 12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2 类平台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未安装、未运行</w:t>
            </w:r>
          </w:p>
        </w:tc>
      </w:tr>
    </w:tbl>
    <w:p>
      <w:pPr>
        <w:pStyle w:val="Heading1"/>
      </w:pPr>
      <w:r>
        <w:t>结构与来源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安全等级：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SA 2 项；SB 1 项；SB-A 12 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来源平台：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GitHub 固定提交版本 14 项；Hugging Face Space 固定版本 1 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MIT 8 项；CC-BY-SA-4.0 5 项；Apache-2.0 2 项</w:t>
      </w:r>
    </w:p>
    <w:p>
      <w:pPr>
        <w:pStyle w:val="Heading1"/>
      </w:pPr>
      <w:r>
        <w:t>正式技能详细说明</w:t>
      </w:r>
    </w:p>
    <w:p>
      <w:pPr>
        <w:keepNext/>
      </w:pPr>
      <w:r>
        <w:t>以下条目按固定 Skill ID 排序。每项都给出通俗功能、适用对象、输入输出、采用建议、具体安全边界、改造要求和固定版本来源。</w:t>
      </w:r>
    </w:p>
    <w:p>
      <w:pPr>
        <w:pStyle w:val="Heading2"/>
        <w:pageBreakBefore w:val="0"/>
      </w:pPr>
      <w:r>
        <w:t>FD-06-0168｜AI Feedback Design Principles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这个技能主要用于作业批改与形成性反馈。它可以帮助使用者生成具体、可执行的学习反馈、检查课程或教学材料质量、按标准检查学生作业、指出问题并解释原因。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需要依据明确标准检查学生作业并形成可操作的改进意见时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去标识的学生作业、题目要求、评分标准和课程目标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批改建议、错误说明、形成性反馈、修改方向和供教师确认的分数建议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批改与形成性反馈”组织工作。通常先读取使用者提供的目标、材料或评价标准，再依次生成具体、可执行的学习反馈、检查课程或教学材料质量、按标准检查学生作业、指出问题并解释原因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ai-learning-science/ai-feedback-design-principles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FD-06-0169｜Explain-First Interrogator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这个技能主要用于作业批改与形成性反馈。它可以帮助使用者按标准检查学生作业、指出问题并解释原因、提供下一步改进建议。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需要依据明确标准检查学生作业并形成可操作的改进意见时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去标识的学生作业、题目要求、评分标准和课程目标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批改建议、错误说明、形成性反馈、修改方向和供教师确认的分数建议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批改与形成性反馈”组织工作。通常先读取使用者提供的目标、材料或评价标准，再依次按标准检查学生作业、指出问题并解释原因、提供下一步改进建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student-learning/explain-first-interrogator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FD-06-0170｜Feedback Quality Analyser &amp; Rewriter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这个技能主要用于作业批改与形成性反馈。它可以帮助使用者生成具体、可执行的学习反馈、检查课程或教学材料质量、按标准检查学生作业、指出问题并解释原因。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需要依据明确标准检查学生作业并形成可操作的改进意见时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去标识的学生作业、题目要求、评分标准和课程目标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批改建议、错误说明、形成性反馈、修改方向和供教师确认的分数建议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批改与形成性反馈”组织工作。通常先读取使用者提供的目标、材料或评价标准，再依次生成具体、可执行的学习反馈、检查课程或教学材料质量、按标准检查学生作业、指出问题并解释原因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memory-learning-science/feedback-quality-analyser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FD-06-0171｜feedback-pedagogy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这个技能主要用于作业批改与形成性反馈。它可以帮助使用者按标准检查作业并提出分数建议、生成具体、可执行的学习反馈、设计或使用评分量规、准备同行评审或审稿意见。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需要依据明确标准检查学生作业并形成可操作的改进意见时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去标识的学生作业、题目要求、评分标准和课程目标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批改建议、错误说明、形成性反馈、修改方向和供教师确认的分数建议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批改与形成性反馈”组织工作。通常先读取使用者提供的目标、材料或评价标准，再依次按标准检查作业并提出分数建议、生成具体、可执行的学习反馈、设计或使用评分量规、准备同行评审或审稿意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education/feedback-pedagogy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organvm-iv-taxis｜版本 1d929d47cf56e3c72b7b145f110188972a4c8ae3｜许可证 MIT</w:t>
      </w:r>
    </w:p>
    <w:p>
      <w:pPr>
        <w:pStyle w:val="Heading2"/>
        <w:pageBreakBefore w:val="0"/>
      </w:pPr>
      <w:r>
        <w:t>FD-06-0172｜Formative Assessment Loop Designer for AI Systems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这个技能主要用于作业批改与形成性反馈。它可以帮助使用者设计形成性练习和掌握度检查、按学生差异调整内容和支持、检查格式、引文和参考文献、按标准检查学生作业。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需要依据明确标准检查学生作业并形成可操作的改进意见时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去标识的学生作业、题目要求、评分标准和课程目标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批改建议、错误说明、形成性反馈、修改方向和供教师确认的分数建议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批改与形成性反馈”组织工作。通常先读取使用者提供的目标、材料或评价标准，再依次设计形成性练习和掌握度检查、按学生差异调整内容和支持、检查格式、引文和参考文献、按标准检查学生作业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ai-learning-science/formative-assessment-loop-designer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FD-06-0173｜grading-overview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这个技能主要用于作业批改与形成性反馈。它可以帮助使用者按标准检查作业并提出分数建议、检查统计分析和结果解释、按标准检查学生作业、指出问题并解释原因。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需要依据明确标准检查学生作业并形成可操作的改进意见时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去标识的学生作业、题目要求、评分标准和课程目标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批改建议、错误说明、形成性反馈、修改方向和供教师确认的分数建议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批改与形成性反馈”组织工作。通常先读取使用者提供的目标、材料或评价标准，再依次按标准检查作业并提出分数建议、检查统计分析和结果解释、按标准检查学生作业、指出问题并解释原因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`.pi/skills/grading-overview/SKILL.md`、本地模板和不调用外部服务的说明段落。；删除或重写范围：逐段处理 `.pi/skills/grading-overview/SKILL.md`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francojc｜版本 cc790c4041f97cf8bb986a0f34e142083c477366｜许可证 MIT</w:t>
      </w:r>
    </w:p>
    <w:p>
      <w:pPr>
        <w:pStyle w:val="Heading2"/>
        <w:pageBreakBefore w:val="0"/>
      </w:pPr>
      <w:r>
        <w:t>FD-06-0174｜lowrollr/essay_grader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这个技能主要用于作业批改与形成性反馈。它可以帮助使用者生成练习题或测验题、按标准检查作业并提出分数建议、设计或使用评分量规、按标准检查学生作业。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需要依据明确标准检查学生作业并形成可操作的改进意见时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去标识的学生作业、题目要求、评分标准和课程目标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批改建议、错误说明、形成性反馈、修改方向和供教师确认的分数建议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批改与形成性反馈”组织工作。通常先读取使用者提供的目标、材料或评价标准，再依次生成练习题或测验题、按标准检查作业并提出分数建议、设计或使用评分量规、按标准检查学生作业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`README.md 与不依赖在线服务的核心任务说明`、本地模板和不调用外部服务的说明段落。；删除或重写范围：逐段处理 `app.py` 中涉及联网安装、账号、外部写回、自动决定或删除操作的内容。；不保留长期账号或密钥；如确有需要，只使用最小权限、可撤销的临时凭据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`requirements.txt`；适配版不得新增浮动依赖，如确需依赖必须固定到明确版本并另行静态审查。本轮未授权安装或运行。；默认禁用工具：读取环境变量、Cookie、账号口令和长期密钥的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说明中未清楚识别学生文件内隐藏指令的处理规则。 已读说明未明确要求处理真实个人信息；实际使用仍应遵守最小数据原则。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账号或密钥：说明或代码提到账号、令牌或接口密钥；不得使用个人长期密钥，需采用最小权限和临时凭据。 文件：包内含可执行脚本，但静态文字扫描未确认其必然修改文件；如需使用仍应先限定目录并逐步确认。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固定版本公开 Space 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｜Hugging Face Space 固定版本｜维护者 lowrollr｜版本 ef1a205add5a88fa84d26840e9c1d60fdb61445f｜许可证 Apache-2.0</w:t>
      </w:r>
    </w:p>
    <w:p>
      <w:pPr>
        <w:pStyle w:val="Heading2"/>
        <w:pageBreakBefore w:val="0"/>
      </w:pPr>
      <w:r>
        <w:t>FD-06-0175｜moodle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这个技能主要用于作业批改与形成性反馈。它可以帮助使用者生成练习题或测验题、按标准检查作业并提出分数建议、按标准检查学生作业、指出问题并解释原因。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需要依据明确标准检查学生作业并形成可操作的改进意见时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去标识的学生作业、题目要求、评分标准和课程目标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批改建议、错误说明、形成性反馈、修改方向和供教师确认的分数建议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批改与形成性反馈”组织工作。通常先读取使用者提供的目标、材料或评价标准，再依次生成练习题或测验题、按标准检查作业并提出分数建议、按标准检查学生作业、指出问题并解释原因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`plugins/moodle-skill/skills/moodle/SKILL.md`、本地模板和不调用外部服务的说明段落。；删除或重写范围：逐段处理 `plugins/moodle-skill/skills/moodle/SKILL.md` 中涉及联网安装、账号、外部写回、自动决定或删除操作的内容。；删除自动连接或写回真实教学平台的步骤；外部访问改为逐次人工确认并设置网站白名单。；不保留长期账号或密钥；如确有需要，只使用最小权限、可撤销的临时凭据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；读取环境变量、Cookie、账号口令和长期密钥的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账号或密钥：说明或代码提到账号、令牌或接口密钥；不得使用个人长期密钥，需采用最小权限和临时凭据。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rudini｜版本 18c33fa8796dda66a822a39cefd733a645fcae52｜许可证 MIT</w:t>
      </w:r>
    </w:p>
    <w:p>
      <w:pPr>
        <w:pStyle w:val="Heading2"/>
        <w:pageBreakBefore w:val="0"/>
      </w:pPr>
      <w:r>
        <w:t>FD-06-0176｜ntucool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这个技能主要用于作业批改与形成性反馈。它可以帮助使用者整理讲义、教材或学习指南、按标准检查作业并提出分数建议、按标准检查学生作业、指出问题并解释原因。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需要依据明确标准检查学生作业并形成可操作的改进意见时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去标识的学生作业、题目要求、评分标准和课程目标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批改建议、错误说明、形成性反馈、修改方向和供教师确认的分数建议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批改与形成性反馈”组织工作。通常先读取使用者提供的目标、材料或评价标准，再依次整理讲义、教材或学习指南、按标准检查作业并提出分数建议、按标准检查学生作业、指出问题并解释原因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`plugins/ntucool/skills/ntucool/SKILL.md`、本地模板和不调用外部服务的说明段落。；删除或重写范围：逐段处理 `plugins/ntucool/skills/ntucool/SKILL.md` 中涉及联网安装、账号、外部写回、自动决定或删除操作的内容。；删除自动连接或写回真实教学平台的步骤；外部访问改为逐次人工确认并设置网站白名单。；不保留长期账号或密钥；如确有需要，只使用最小权限、可撤销的临时凭据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删除在线即装即用命令；如保留脚本，需固定依赖版本并在隔离副本中另行审查。；依赖与版本：复核结果为 未发现现成依赖清单；适配版不得新增浮动依赖，如确需依赖必须固定到明确版本并另行静态审查。本轮未授权安装或运行。；默认禁用工具：Shell/PowerShell/Bash 等命令执行工具；浏览器、网络请求和教学平台写入工具；读取环境变量、Cookie、账号口令和长期密钥的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账号或密钥：说明或代码提到账号、令牌或接口密钥；不得使用个人长期密钥，需采用最小权限和临时凭据。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kc0506｜版本 1be1d94bc51f34ec2dc607f4799060938a654fcb｜许可证 MIT</w:t>
      </w:r>
    </w:p>
    <w:p>
      <w:pPr>
        <w:pStyle w:val="Heading2"/>
        <w:pageBreakBefore w:val="0"/>
      </w:pPr>
      <w:r>
        <w:t>FD-06-0177｜socratic-tutor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这个技能主要用于作业批改与形成性反馈。它可以帮助使用者准备讨论、提问或辩论活动、生成练习题或测验题、设计考试或终结性评价、按标准检查作业并提出分数建议。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需要依据明确标准检查学生作业并形成可操作的改进意见时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去标识的学生作业、题目要求、评分标准和课程目标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批改建议、错误说明、形成性反馈、修改方向和供教师确认的分数建议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批改与形成性反馈”组织工作。通常先读取使用者提供的目标、材料或评价标准，再依次准备讨论、提问或辩论活动、生成练习题或测验题、设计考试或终结性评价、按标准检查作业并提出分数建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Jellypod-Inc｜版本 cd484795e924e454caafd13ddc25c1ec76c48718｜许可证 MIT</w:t>
      </w:r>
    </w:p>
    <w:p>
      <w:pPr>
        <w:pStyle w:val="Heading2"/>
        <w:pageBreakBefore w:val="0"/>
      </w:pPr>
      <w:r>
        <w:t>FD-06-0178｜Stuck &amp; Error Diagnosis Coach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这个技能主要用于作业批改与形成性反馈。它可以帮助使用者诊断知识薄弱点和教学问题、按标准检查学生作业、指出问题并解释原因、提供下一步改进建议。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需要依据明确标准检查学生作业并形成可操作的改进意见时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去标识的学生作业、题目要求、评分标准和课程目标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批改建议、错误说明、形成性反馈、修改方向和供教师确认的分数建议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批改与形成性反馈”组织工作。通常先读取使用者提供的目标、材料或评价标准，再依次诊断知识薄弱点和教学问题、按标准检查学生作业、指出问题并解释原因、提供下一步改进建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student-learning/stuck-and-error-diagnosis-coach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FD-06-0179｜student-feedback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这个技能主要用于作业批改与形成性反馈。它可以帮助使用者准备讨论、提问或辩论活动、生成练习题或测验题、按标准检查作业并提出分数建议、生成具体、可执行的学习反馈。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需要依据明确标准检查学生作业并形成可操作的改进意见时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去标识的学生作业、题目要求、评分标准和课程目标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批改建议、错误说明、形成性反馈、修改方向和供教师确认的分数建议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批改与形成性反馈”组织工作。通常先读取使用者提供的目标、材料或评价标准，再依次准备讨论、提问或辩论活动、生成练习题或测验题、按标准检查作业并提出分数建议、生成具体、可执行的学习反馈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`src/process/resources/skills-library/bodies/skills/education/student-feedback/SKILL.md`、本地模板和不调用外部服务的说明段落。；删除或重写范围：逐段处理 `src/process/resources/skills-library/bodies/skills/education/student-feedback/SKILL.md`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FerroxLabs｜版本 b3cd0511a4406d5e837db9d7e42e395c08387baf｜许可证 Apache-2.0</w:t>
      </w:r>
    </w:p>
    <w:p>
      <w:pPr>
        <w:pStyle w:val="Heading2"/>
        <w:pageBreakBefore w:val="0"/>
      </w:pPr>
      <w:r>
        <w:t>FD-06-0180｜student-feedback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这个技能主要用于作业批改与形成性反馈。它可以帮助使用者按标准检查作业并提出分数建议、生成具体、可执行的学习反馈、整理课程评价和学生反馈、按标准检查学生作业。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需要依据明确标准检查学生作业并形成可操作的改进意见时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去标识的学生作业、题目要求、评分标准和课程目标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批改建议、错误说明、形成性反馈、修改方向和供教师确认的分数建议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批改与形成性反馈”组织工作。通常先读取使用者提供的目标、材料或评价标准，再依次按标准检查作业并提出分数建议、生成具体、可执行的学习反馈、整理课程评价和学生反馈、按标准检查学生作业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plugins/pm-education/skills/student-feedback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mohitagw15856｜版本 fddfbc4a6caa8b4d3d41a69c666efaaff9d42def｜许可证 MIT</w:t>
      </w:r>
    </w:p>
    <w:p>
      <w:pPr>
        <w:pStyle w:val="Heading2"/>
        <w:pageBreakBefore w:val="0"/>
      </w:pPr>
      <w:r>
        <w:t>FD-06-0181｜student-mentor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这个技能主要用于作业批改与形成性反馈。它可以帮助使用者安排周次、课时和教学进度、按标准检查作业并提出分数建议、生成具体、可执行的学习反馈、制作多语言或双语教学材料。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需要依据明确标准检查学生作业并形成可操作的改进意见时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去标识的学生作业、题目要求、评分标准和课程目标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批改建议、错误说明、形成性反馈、修改方向和供教师确认的分数建议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批改与形成性反馈”组织工作。通常先读取使用者提供的目标、材料或评价标准，再依次安排周次、课时和教学进度、按标准检查作业并提出分数建议、生成具体、可执行的学习反馈、制作多语言或双语教学材料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YujxZJCN｜版本 50258caf73fb0495adc725864fdf278a3072716c｜许可证 MIT</w:t>
      </w:r>
    </w:p>
    <w:p>
      <w:pPr>
        <w:pStyle w:val="Heading2"/>
        <w:pageBreakBefore w:val="0"/>
      </w:pPr>
      <w:r>
        <w:t>FD-06-0182｜submission-auditor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这个技能主要用于作业批改与形成性反馈。它可以帮助使用者制作或整理教学课件、设计实验或实践步骤、设计项目、工作坊或课堂活动、生成具体、可执行的学习反馈。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需要依据明确标准检查学生作业并形成可操作的改进意见时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去标识的学生作业、题目要求、评分标准和课程目标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批改建议、错误说明、形成性反馈、修改方向和供教师确认的分数建议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批改与形成性反馈”组织工作。通常先读取使用者提供的目标、材料或评价标准，再依次制作或整理教学课件、设计实验或实践步骤、设计项目、工作坊或课堂活动、生成具体、可执行的学习反馈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YujxZJCN｜版本 50258caf73fb0495adc725864fdf278a3072716c｜许可证 MIT</w:t>
      </w:r>
    </w:p>
    <w:p>
      <w:pPr>
        <w:pStyle w:val="Heading1"/>
      </w:pPr>
      <w:r>
        <w:t>本小分类使用建议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选型顺序：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优先比较任务匹配程度和安全等级，再看许可证、来源维护情况以及是否需要联网、账号、外部写入或文件处理。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本报告不包含运行效果。若后续需要验证某一技能，应由用户明确指定，再设计可回滚、最少数据、无外部写入或经授权写入的测试方案。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B6872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Microsoft YaHei"/>
        <w:b w:val="0"/>
        <w:i w:val="0"/>
        <w:color w:val="5B68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b/>
        <w:i w:val="0"/>
        <w:color w:val="5B6872"/>
        <w:sz w:val="18"/>
      </w:rPr>
      <w:t>高校 AI 技能库调研｜06-06 作业批改与形成性反馈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GarethManning/education-agent-skills/blob/34702c1c1465389192e760e5faa4476d234f9122/skills/ai-learning-science/ai-feedback-design-principles/SKILL.md" TargetMode="External"/><Relationship Id="rId12" Type="http://schemas.openxmlformats.org/officeDocument/2006/relationships/hyperlink" Target="https://github.com/GarethManning/education-agent-skills/blob/34702c1c1465389192e760e5faa4476d234f9122/skills/student-learning/explain-first-interrogator/SKILL.md" TargetMode="External"/><Relationship Id="rId13" Type="http://schemas.openxmlformats.org/officeDocument/2006/relationships/hyperlink" Target="https://github.com/GarethManning/education-agent-skills/blob/34702c1c1465389192e760e5faa4476d234f9122/skills/memory-learning-science/feedback-quality-analyser/SKILL.md" TargetMode="External"/><Relationship Id="rId14" Type="http://schemas.openxmlformats.org/officeDocument/2006/relationships/hyperlink" Target="https://github.com/organvm-iv-taxis/a-i--skills/blob/1d929d47cf56e3c72b7b145f110188972a4c8ae3/skills/education/feedback-pedagogy/SKILL.md" TargetMode="External"/><Relationship Id="rId15" Type="http://schemas.openxmlformats.org/officeDocument/2006/relationships/hyperlink" Target="https://github.com/GarethManning/education-agent-skills/blob/34702c1c1465389192e760e5faa4476d234f9122/skills/ai-learning-science/formative-assessment-loop-designer/SKILL.md" TargetMode="External"/><Relationship Id="rId16" Type="http://schemas.openxmlformats.org/officeDocument/2006/relationships/hyperlink" Target="https://github.com/francojc/dauber/blob/cc790c4041f97cf8bb986a0f34e142083c477366/.pi/skills/grading-overview/SKILL.md" TargetMode="External"/><Relationship Id="rId17" Type="http://schemas.openxmlformats.org/officeDocument/2006/relationships/hyperlink" Target="https://huggingface.co/spaces/lowrollr/essay_grader/tree/ef1a205add5a88fa84d26840e9c1d60fdb61445f" TargetMode="External"/><Relationship Id="rId18" Type="http://schemas.openxmlformats.org/officeDocument/2006/relationships/hyperlink" Target="https://github.com/rudini/claude-edu-plugins/blob/18c33fa8796dda66a822a39cefd733a645fcae52/plugins/moodle-skill/skills/moodle/SKILL.md" TargetMode="External"/><Relationship Id="rId19" Type="http://schemas.openxmlformats.org/officeDocument/2006/relationships/hyperlink" Target="https://github.com/kc0506/ntucool/blob/1be1d94bc51f34ec2dc607f4799060938a654fcb/plugins/ntucool/skills/ntucool/SKILL.md" TargetMode="External"/><Relationship Id="rId20" Type="http://schemas.openxmlformats.org/officeDocument/2006/relationships/hyperlink" Target="https://github.com/Jellypod-Inc/school-skills/blob/cd484795e924e454caafd13ddc25c1ec76c48718/skills/socratic-tutor/SKILL.md" TargetMode="External"/><Relationship Id="rId21" Type="http://schemas.openxmlformats.org/officeDocument/2006/relationships/hyperlink" Target="https://github.com/GarethManning/education-agent-skills/blob/34702c1c1465389192e760e5faa4476d234f9122/skills/student-learning/stuck-and-error-diagnosis-coach/SKILL.md" TargetMode="External"/><Relationship Id="rId22" Type="http://schemas.openxmlformats.org/officeDocument/2006/relationships/hyperlink" Target="https://github.com/FerroxLabs/wayland/blob/b3cd0511a4406d5e837db9d7e42e395c08387baf/src/process/resources/skills-library/bodies/skills/education/student-feedback/SKILL.md" TargetMode="External"/><Relationship Id="rId23" Type="http://schemas.openxmlformats.org/officeDocument/2006/relationships/hyperlink" Target="https://github.com/mohitagw15856/pm-claude-skills/blob/fddfbc4a6caa8b4d3d41a69c666efaaff9d42def/plugins/pm-education/skills/student-feedback/SKILL.md" TargetMode="External"/><Relationship Id="rId24" Type="http://schemas.openxmlformats.org/officeDocument/2006/relationships/hyperlink" Target="https://github.com/YujxZJCN/teaching-skills/blob/50258caf73fb0495adc725864fdf278a3072716c/student-mentor/SKILL.md" TargetMode="External"/><Relationship Id="rId25" Type="http://schemas.openxmlformats.org/officeDocument/2006/relationships/hyperlink" Target="https://github.com/YujxZJCN/teaching-skills/blob/50258caf73fb0495adc725864fdf278a3072716c/submission-auditor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06-06 作业批改与形成性反馈</dc:title>
  <dc:subject>FD06 全网公开技能调研</dc:subject>
  <dc:creator>高校 AI 技能库调研项目</dc:creator>
  <cp:keywords>AI skills, 教学, 安全审查, 高校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