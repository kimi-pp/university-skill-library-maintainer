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06-04 案例、实验、讨论与课堂活动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58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本报告聚焦“案例、实验、讨论与课堂活动”，共收录 58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58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44｜SB 10｜SB-A 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44 项；SB 10 项；SB-A 4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58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50 项；Apache-2.0 5 项；MIT 3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FD-06-0083｜Agency Circles for Systems Action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FD-06-0084｜AI Claim Checker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FD-06-0085｜AI Expertise Interrogation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这个技能主要用于案例、实验、讨论与课堂活动。它可以帮助使用者设计项目、工作坊或课堂活动、设计参与式课堂活动、编写案例或实验步骤、准备讨论问题和课堂引导。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项目、工作坊或课堂活动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FD-06-0086｜AI Hallucination Fact-Check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这个技能主要用于案例、实验、讨论与课堂活动。它可以帮助使用者检查格式、引文和参考文献、设计参与式课堂活动、编写案例或实验步骤、准备讨论问题和课堂引导。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检查格式、引文和参考文献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FD-06-0087｜AI Output Critical Audit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这个技能主要用于案例、实验、讨论与课堂活动。它可以帮助使用者检查课程或教学材料质量、设计参与式课堂活动、编写案例或实验步骤、准备讨论问题和课堂引导。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检查课程或教学材料质量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FD-06-0088｜AI Socratic Dialogue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这个技能主要用于案例、实验、讨论与课堂活动。它可以帮助使用者准备讨论、提问或辩论活动、生成练习题或测验题、设计参与式课堂活动、编写案例或实验步骤。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讨论、提问或辩论活动、生成练习题或测验题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FD-06-0089｜AI-Facilitated Collaborative Learning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这个技能主要用于案例、实验、讨论与课堂活动。它可以帮助使用者设计实验或实践步骤、设计参与式课堂活动、编写案例或实验步骤、准备讨论问题和课堂引导。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实验或实践步骤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FD-06-0090｜arts-crafts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这个技能主要用于案例、实验、讨论与课堂活动。它可以帮助使用者整理讲义、教材或学习指南、设计项目、工作坊或课堂活动、按标准检查作业并提出分数建议、设计参与式课堂活动。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整理讲义、教材或学习指南、设计项目、工作坊或课堂活动、按标准检查作业并提出分数建议、设计参与式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FD-06-0091｜Aspirational Systems Iceberg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FD-06-0092｜Awe &amp; Wonder Experience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FD-06-0093｜Biophilic Learning Environment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FD-06-0094｜circle-time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这个技能主要用于案例、实验、讨论与课堂活动。它可以帮助使用者准备讨论、提问或辩论活动、设计项目、工作坊或课堂活动、按标准检查作业并提出分数建议、设计参与式课堂活动。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讨论、提问或辩论活动、设计项目、工作坊或课堂活动、按标准检查作业并提出分数建议、设计参与式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FD-06-0095｜classroom-activity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这个技能主要用于案例、实验、讨论与课堂活动。它可以帮助使用者梳理学习目标和能力要求、编写教案和单元计划、准备讨论、提问或辩论活动、设计项目、工作坊或课堂活动。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梳理学习目标和能力要求、编写教案和单元计划、准备讨论、提问或辩论活动、设计项目、工作坊或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FD-06-0096｜Close Reading Skill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这个技能主要用于案例、实验、讨论与课堂活动。它可以帮助使用者准备阅读清单和阅读提示、制作多语言或双语教学材料、设计参与式课堂活动、编写案例或实验步骤。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阅读清单和阅读提示、制作多语言或双语教学材料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FD-06-0097｜Compassionate Systems Awareness Orchestrator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FD-06-0098｜Concrete-Pictorial-Abstract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这个技能主要用于案例、实验、讨论与课堂活动。它可以帮助使用者发现内容覆盖不足和重复、检查研究方法是否合适和完整、设计参与式课堂活动、编写案例或实验步骤。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发现内容覆盖不足和重复、检查研究方法是否合适和完整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FD-06-0099｜Contextualisation Skill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FD-06-0100｜Corroboration Skill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这个技能主要用于案例、实验、讨论与课堂活动。它可以帮助使用者发现内容覆盖不足和重复、设计参与式课堂活动、编写案例或实验步骤、准备讨论问题和课堂引导。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发现内容覆盖不足和重复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FD-06-0101｜Dialogic Teaching Move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FD-06-0102｜Discussion Protocol Selector &amp; Facilitation 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这个技能主要用于案例、实验、讨论与课堂活动。它可以帮助使用者准备讨论、提问或辩论活动、设计参与式课堂活动、编写案例或实验步骤、准备讨论问题和课堂引导。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讨论、提问或辩论活动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FD-06-0103｜discussion-questions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这个技能主要用于案例、实验、讨论与课堂活动。它可以帮助使用者编写教案和单元计划、整理讲义、教材或学习指南、准备讨论、提问或辩论活动、生成练习题或测验题。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编写教案和单元计划、整理讲义、教材或学习指南、准备讨论、提问或辩论活动、生成练习题或测验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`src/process/resources/skills-library/bodies/skills/education/discussion-questions/SKILL.md`、本地模板和不调用外部服务的说明段落。；删除或重写范围：逐段处理 `src/process/resources/skills-library/bodies/skills/education/discussion-questions/SKILL.md`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FD-06-0104｜Ecological Inquiry Anchor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FD-06-0105｜Emergent Project Design Scaffold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这个技能主要用于案例、实验、讨论与课堂活动。它可以帮助使用者设计项目、工作坊或课堂活动、设计参与式课堂活动、编写案例或实验步骤、准备讨论问题和课堂引导。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项目、工作坊或课堂活动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FD-06-0106｜Experiential Learning Cycle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这个技能主要用于案例、实验、讨论与课堂活动。它可以帮助使用者设计模拟或角色扮演、支持教学反思和改进记录、设计参与式课堂活动、编写案例或实验步骤。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模拟或角色扮演、支持教学反思和改进记录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FD-06-0107｜Goal-Setting Protocol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这个技能主要用于案例、实验、讨论与课堂活动。它可以帮助使用者设计项目、工作坊或课堂活动、设计参与式课堂活动、编写案例或实验步骤、准备讨论问题和课堂引导。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项目、工作坊或课堂活动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FD-06-0108｜Hexagon Complexity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FD-06-0109｜Interdisciplinary Real-World Connection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这个技能主要用于案例、实验、讨论与课堂活动。它可以帮助使用者设计项目、工作坊或课堂活动、设计参与式课堂活动、编写案例或实验步骤、准备讨论问题和课堂引导。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项目、工作坊或课堂活动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FD-06-0110｜lab-forge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这个技能主要用于案例、实验、讨论与课堂活动。它可以帮助使用者设计实验或实践步骤、按标准检查作业并提出分数建议、检查格式、引文和参考文献、设计参与式课堂活动。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实验或实践步骤、按标准检查作业并提出分数建议、检查格式、引文和参考文献、设计参与式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lab-forge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FD-06-0111｜lab-scaffolding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这个技能主要用于案例、实验、讨论与课堂活动。它可以帮助使用者设计实验或实践步骤、设计项目、工作坊或课堂活动、设计参与式课堂活动、编写案例或实验步骤。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实验或实践步骤、设计项目、工作坊或课堂活动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revfactory｜版本 8e8d35c6a19166614d1af1df85512266d51121ae｜许可证 Apache-2.0</w:t>
      </w:r>
    </w:p>
    <w:p>
      <w:pPr>
        <w:pStyle w:val="Heading2"/>
        <w:pageBreakBefore w:val="0"/>
      </w:pPr>
      <w:r>
        <w:t>FD-06-0112｜Leverage and Response 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FD-06-0113｜Media Literacy Deconstruction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这个技能主要用于案例、实验、讨论与课堂活动。它可以帮助使用者设计数字课程或教学视频脚本、设计参与式课堂活动、编写案例或实验步骤、准备讨论问题和课堂引导。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数字课程或教学视频脚本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FD-06-0114｜Mental Model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这个技能主要用于案例、实验、讨论与课堂活动。它可以帮助使用者设计考试或终结性评价、设计参与式课堂活动、编写案例或实验步骤、准备讨论问题和课堂引导。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考试或终结性评价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FD-06-0115｜Multi-Perspective Decision Wheel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这个技能主要用于案例、实验、讨论与课堂活动。它可以帮助使用者制作课程或知识点对应关系、评阅课程论文或学位论文、设计参与式课堂活动、编写案例或实验步骤。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制作课程或知识点对应关系、评阅课程论文或学位论文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FD-06-0116｜Outdoor Learning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这个技能主要用于案例、实验、讨论与课堂活动。它可以帮助使用者梳理学习目标和能力要求、设计实验或实践步骤、设计参与式课堂活动、编写案例或实验步骤。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梳理学习目标和能力要求、设计实验或实践步骤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FD-06-0117｜Perspective-Taking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这个技能主要用于案例、实验、讨论与课堂活动。它可以帮助使用者准备阅读清单和阅读提示、设计项目、工作坊或课堂活动、设计参与式课堂活动、编写案例或实验步骤。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阅读清单和阅读提示、设计项目、工作坊或课堂活动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FD-06-0118｜Phenomenon-Based Unit Anchor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FD-06-0119｜Place-Based Inquiry Anchor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FD-06-0120｜Prepared Environment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FD-06-0121｜Productive Failure &amp; Desirable Difficulty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`skills/ai-learning-science/productive-failure-desirable-difficulty-designer/SKILL.md`、本地模板和不调用外部服务的说明段落。；删除或重写范围：逐段处理 `skills/ai-learning-science/productive-failure-desirable-difficulty-designer/SKILL.md`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FD-06-0122｜Productive Failure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FD-06-0123｜professional-workshop-design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这个技能主要用于案例、实验、讨论与课堂活动。它可以帮助使用者梳理学习目标和能力要求、设计项目、工作坊或课堂活动、设计参与式课堂活动、编写案例或实验步骤。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梳理学习目标和能力要求、设计项目、工作坊或课堂活动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FD-06-0124｜Regenerative Project Design Orchestrator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这个技能主要用于案例、实验、讨论与课堂活动。它可以帮助使用者检查目标、活动与评价是否相互支持、设计项目、工作坊或课堂活动、设计参与式课堂活动、编写案例或实验步骤。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检查目标、活动与评价是否相互支持、设计项目、工作坊或课堂活动、设计参与式课堂活动、编写案例或实验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FD-06-0125｜Reggio Documentation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FD-06-0126｜RULER Emotional Literacy Sequence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这个技能主要用于案例、实验、讨论与课堂活动。它可以帮助使用者设计实验或实践步骤、设计参与式课堂活动、编写案例或实验步骤、准备讨论问题和课堂引导。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实验或实践步骤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FD-06-0127｜Scoping for Transformative Learning Inquiry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这个技能主要用于案例、实验、讨论与课堂活动。它可以帮助使用者制作课程或知识点对应关系、设计形成性练习和掌握度检查、检查格式、引文和参考文献、设计参与式课堂活动。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制作课程或知识点对应关系、设计形成性练习和掌握度检查、检查格式、引文和参考文献、设计参与式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FD-06-0128｜SEEDS Regenerative Inquiry Cycle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FD-06-0129｜Self-Determined Project Design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这个技能主要用于案例、实验、讨论与课堂活动。它可以帮助使用者梳理学习目标和能力要求、检查目标、活动与评价是否相互支持、设计项目、工作坊或课堂活动、支持教学反思和改进记录。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梳理学习目标和能力要求、检查目标、活动与评价是否相互支持、设计项目、工作坊或课堂活动、支持教学反思和改进记录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FD-06-0130｜Service Learning Project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这个技能主要用于案例、实验、讨论与课堂活动。它可以帮助使用者设计项目、工作坊或课堂活动、设计参与式课堂活动、编写案例或实验步骤、准备讨论问题和课堂引导。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项目、工作坊或课堂活动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FD-06-0131｜Socratic Questioning Sequence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这个技能主要用于案例、实验、讨论与课堂活动。它可以帮助使用者准备讨论、提问或辩论活动、生成练习题或测验题、设计考试或终结性评价、设计参与式课堂活动。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讨论、提问或辩论活动、生成练习题或测验题、设计考试或终结性评价、设计参与式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5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FD-06-0132｜Source Credibility Evaluation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这个技能主要用于案例、实验、讨论与课堂活动。它可以帮助使用者准备阅读清单和阅读提示、设计数字课程或教学视频脚本、检查课程或教学材料质量、检查格式、引文和参考文献。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阅读清单和阅读提示、设计数字课程或教学视频脚本、检查课程或教学材料质量、检查格式、引文和参考文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FD-06-0133｜Sourcing Skill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这个技能主要用于案例、实验、讨论与课堂活动。它可以帮助使用者准备阅读清单和阅读提示、设计参与式课堂活动、编写案例或实验步骤、准备讨论问题和课堂引导。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准备阅读清单和阅读提示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FD-06-0134｜Systems Awareness Iceberg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FD-06-0135｜Systems Wellbeing Impact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FD-06-0136｜Three Horizons Learning Transition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FD-06-0137｜Ubuntu Collective Knowledge Task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这个技能主要用于案例、实验、讨论与课堂活动。它可以帮助使用者设计实验或实践步骤、设计参与式课堂活动、编写案例或实验步骤、准备讨论问题和课堂引导。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实验或实践步骤、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FD-06-0138｜Uninterrupted Work Cycle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FD-06-0139｜Variation Theory Task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这个技能主要用于案例、实验、讨论与课堂活动。它可以帮助使用者设计参与式课堂活动、编写案例或实验步骤、准备讨论问题和课堂引导。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设计参与式课堂活动、编写案例或实验步骤、准备讨论问题和课堂引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FD-06-0140｜workshop-design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这个技能主要用于案例、实验、讨论与课堂活动。它可以帮助使用者梳理学习目标和能力要求、编写教案和单元计划、设计项目、工作坊或课堂活动、设计参与式课堂活动。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教师、助教、课程设计人员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需要设计案例、实验、讨论、角色扮演、项目或其他课堂活动时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学习目标、课程主题、课堂时长、学生人数和可用条件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活动说明、案例材料、讨论问题、实验步骤、时间安排和教师提示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案例、实验、讨论与课堂活动”组织工作。通常先读取使用者提供的目标、材料或评价标准，再依次梳理学习目标和能力要求、编写教案和单元计划、设计项目、工作坊或课堂活动、设计参与式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`src/process/resources/skills-library/bodies/skills/education/workshop-design/SKILL.md`、本地模板和不调用外部服务的说明段落。；删除或重写范围：逐段处理 `src/process/resources/skills-library/bodies/skills/education/workshop-design/SKILL.md`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6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技能库调研｜06-04 案例、实验、讨论与课堂活动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arethManning/education-agent-skills/blob/34702c1c1465389192e760e5faa4476d234f9122/skills/systems-thinking/agency-circles-for-systems-action/SKILL.md" TargetMode="External"/><Relationship Id="rId12" Type="http://schemas.openxmlformats.org/officeDocument/2006/relationships/hyperlink" Target="https://github.com/GarethManning/education-agent-skills/blob/34702c1c1465389192e760e5faa4476d234f9122/skills/student-learning/ai-claim-checker/SKILL.md" TargetMode="External"/><Relationship Id="rId13" Type="http://schemas.openxmlformats.org/officeDocument/2006/relationships/hyperlink" Target="https://github.com/GarethManning/education-agent-skills/blob/34702c1c1465389192e760e5faa4476d234f9122/skills/ai-literacy/ai-expertise-interrogation-designer/SKILL.md" TargetMode="External"/><Relationship Id="rId14" Type="http://schemas.openxmlformats.org/officeDocument/2006/relationships/hyperlink" Target="https://github.com/GarethManning/education-agent-skills/blob/34702c1c1465389192e760e5faa4476d234f9122/skills/ai-literacy/ai-hallucination-fact-check-protocol/SKILL.md" TargetMode="External"/><Relationship Id="rId15" Type="http://schemas.openxmlformats.org/officeDocument/2006/relationships/hyperlink" Target="https://github.com/GarethManning/education-agent-skills/blob/34702c1c1465389192e760e5faa4476d234f9122/skills/ai-literacy/ai-output-critical-audit-designer/SKILL.md" TargetMode="External"/><Relationship Id="rId16" Type="http://schemas.openxmlformats.org/officeDocument/2006/relationships/hyperlink" Target="https://github.com/GarethManning/education-agent-skills/blob/34702c1c1465389192e760e5faa4476d234f9122/skills/ai-literacy/ai-socratic-dialogue-designer/SKILL.md" TargetMode="External"/><Relationship Id="rId17" Type="http://schemas.openxmlformats.org/officeDocument/2006/relationships/hyperlink" Target="https://github.com/GarethManning/education-agent-skills/blob/34702c1c1465389192e760e5faa4476d234f9122/skills/ai-learning-science/ai-facilitated-collaborative-learning-designer/SKILL.md" TargetMode="External"/><Relationship Id="rId18" Type="http://schemas.openxmlformats.org/officeDocument/2006/relationships/hyperlink" Target="https://github.com/Jellypod-Inc/school-skills/blob/cd484795e924e454caafd13ddc25c1ec76c48718/skills/arts-crafts/SKILL.md" TargetMode="External"/><Relationship Id="rId19" Type="http://schemas.openxmlformats.org/officeDocument/2006/relationships/hyperlink" Target="https://github.com/GarethManning/education-agent-skills/blob/34702c1c1465389192e760e5faa4476d234f9122/skills/systems-thinking/aspirational-systems-iceberg/SKILL.md" TargetMode="External"/><Relationship Id="rId20" Type="http://schemas.openxmlformats.org/officeDocument/2006/relationships/hyperlink" Target="https://github.com/GarethManning/education-agent-skills/blob/34702c1c1465389192e760e5faa4476d234f9122/skills/wellbeing-motivation-agency/awe-wonder-experience-designer/SKILL.md" TargetMode="External"/><Relationship Id="rId21" Type="http://schemas.openxmlformats.org/officeDocument/2006/relationships/hyperlink" Target="https://github.com/GarethManning/education-agent-skills/blob/34702c1c1465389192e760e5faa4476d234f9122/skills/environmental-experiential-learning/biophilic-learning-environment-designer/SKILL.md" TargetMode="External"/><Relationship Id="rId22" Type="http://schemas.openxmlformats.org/officeDocument/2006/relationships/hyperlink" Target="https://github.com/Jellypod-Inc/school-skills/blob/cd484795e924e454caafd13ddc25c1ec76c48718/skills/circle-time/SKILL.md" TargetMode="External"/><Relationship Id="rId23" Type="http://schemas.openxmlformats.org/officeDocument/2006/relationships/hyperlink" Target="https://github.com/FerroxLabs/wayland/blob/b3cd0511a4406d5e837db9d7e42e395c08387baf/src/process/resources/skills-library/bodies/skills/education/classroom-activity/SKILL.md" TargetMode="External"/><Relationship Id="rId24" Type="http://schemas.openxmlformats.org/officeDocument/2006/relationships/hyperlink" Target="https://github.com/GarethManning/education-agent-skills/blob/34702c1c1465389192e760e5faa4476d234f9122/skills/historical-thinking/close-reading-skill-builder/SKILL.md" TargetMode="External"/><Relationship Id="rId25" Type="http://schemas.openxmlformats.org/officeDocument/2006/relationships/hyperlink" Target="https://github.com/GarethManning/education-agent-skills/blob/34702c1c1465389192e760e5faa4476d234f9122/skills/original-frameworks/compassionate-systems-awareness-orchestrator/SKILL.md" TargetMode="External"/><Relationship Id="rId26" Type="http://schemas.openxmlformats.org/officeDocument/2006/relationships/hyperlink" Target="https://github.com/GarethManning/education-agent-skills/blob/34702c1c1465389192e760e5faa4476d234f9122/skills/global-cross-cultural-pedagogies/cpa-sequence-designer/SKILL.md" TargetMode="External"/><Relationship Id="rId27" Type="http://schemas.openxmlformats.org/officeDocument/2006/relationships/hyperlink" Target="https://github.com/GarethManning/education-agent-skills/blob/34702c1c1465389192e760e5faa4476d234f9122/skills/historical-thinking/contextualisation-skill-builder/SKILL.md" TargetMode="External"/><Relationship Id="rId28" Type="http://schemas.openxmlformats.org/officeDocument/2006/relationships/hyperlink" Target="https://github.com/GarethManning/education-agent-skills/blob/34702c1c1465389192e760e5faa4476d234f9122/skills/historical-thinking/corroboration-skill-builder/SKILL.md" TargetMode="External"/><Relationship Id="rId29" Type="http://schemas.openxmlformats.org/officeDocument/2006/relationships/hyperlink" Target="https://github.com/GarethManning/education-agent-skills/blob/34702c1c1465389192e760e5faa4476d234f9122/skills/questioning-discussion/dialogic-teaching-move-generator/SKILL.md" TargetMode="External"/><Relationship Id="rId30" Type="http://schemas.openxmlformats.org/officeDocument/2006/relationships/hyperlink" Target="https://github.com/GarethManning/education-agent-skills/blob/34702c1c1465389192e760e5faa4476d234f9122/skills/questioning-discussion/discussion-protocol-selector/SKILL.md" TargetMode="External"/><Relationship Id="rId31" Type="http://schemas.openxmlformats.org/officeDocument/2006/relationships/hyperlink" Target="https://github.com/FerroxLabs/wayland/blob/b3cd0511a4406d5e837db9d7e42e395c08387baf/src/process/resources/skills-library/bodies/skills/education/discussion-questions/SKILL.md" TargetMode="External"/><Relationship Id="rId32" Type="http://schemas.openxmlformats.org/officeDocument/2006/relationships/hyperlink" Target="https://github.com/GarethManning/education-agent-skills/blob/34702c1c1465389192e760e5faa4476d234f9122/skills/environmental-experiential-learning/ecological-inquiry-anchor-designer/SKILL.md" TargetMode="External"/><Relationship Id="rId33" Type="http://schemas.openxmlformats.org/officeDocument/2006/relationships/hyperlink" Target="https://github.com/GarethManning/education-agent-skills/blob/34702c1c1465389192e760e5faa4476d234f9122/skills/global-cross-cultural-pedagogies/emergent-project-design-scaffold/SKILL.md" TargetMode="External"/><Relationship Id="rId34" Type="http://schemas.openxmlformats.org/officeDocument/2006/relationships/hyperlink" Target="https://github.com/GarethManning/education-agent-skills/blob/34702c1c1465389192e760e5faa4476d234f9122/skills/environmental-experiential-learning/experiential-learning-cycle-designer/SKILL.md" TargetMode="External"/><Relationship Id="rId35" Type="http://schemas.openxmlformats.org/officeDocument/2006/relationships/hyperlink" Target="https://github.com/GarethManning/education-agent-skills/blob/34702c1c1465389192e760e5faa4476d234f9122/skills/self-regulated-learning/goal-setting-protocol-designer/SKILL.md" TargetMode="External"/><Relationship Id="rId36" Type="http://schemas.openxmlformats.org/officeDocument/2006/relationships/hyperlink" Target="https://github.com/GarethManning/education-agent-skills/blob/34702c1c1465389192e760e5faa4476d234f9122/skills/systems-thinking/hexagon-complexity-mapper/SKILL.md" TargetMode="External"/><Relationship Id="rId37" Type="http://schemas.openxmlformats.org/officeDocument/2006/relationships/hyperlink" Target="https://github.com/GarethManning/education-agent-skills/blob/34702c1c1465389192e760e5faa4476d234f9122/skills/environmental-experiential-learning/interdisciplinary-real-world-connection-mapper/SKILL.md" TargetMode="External"/><Relationship Id="rId38" Type="http://schemas.openxmlformats.org/officeDocument/2006/relationships/hyperlink" Target="https://github.com/YujxZJCN/teaching-skills/blob/50258caf73fb0495adc725864fdf278a3072716c/lab-forge/SKILL.md" TargetMode="External"/><Relationship Id="rId39" Type="http://schemas.openxmlformats.org/officeDocument/2006/relationships/hyperlink" Target="https://github.com/revfactory/harness-100/blob/8e8d35c6a19166614d1af1df85512266d51121ae/en/08-course-builder/.claude/skills/lab-scaffolding/skill.md" TargetMode="External"/><Relationship Id="rId40" Type="http://schemas.openxmlformats.org/officeDocument/2006/relationships/hyperlink" Target="https://github.com/GarethManning/education-agent-skills/blob/34702c1c1465389192e760e5faa4476d234f9122/skills/systems-thinking/leverage-and-response-design/SKILL.md" TargetMode="External"/><Relationship Id="rId41" Type="http://schemas.openxmlformats.org/officeDocument/2006/relationships/hyperlink" Target="https://github.com/GarethManning/education-agent-skills/blob/34702c1c1465389192e760e5faa4476d234f9122/skills/literacy-critical-thinking/media-literacy-deconstruction-protocol/SKILL.md" TargetMode="External"/><Relationship Id="rId42" Type="http://schemas.openxmlformats.org/officeDocument/2006/relationships/hyperlink" Target="https://github.com/GarethManning/education-agent-skills/blob/34702c1c1465389192e760e5faa4476d234f9122/skills/systems-thinking/mental-model-mapper/SKILL.md" TargetMode="External"/><Relationship Id="rId43" Type="http://schemas.openxmlformats.org/officeDocument/2006/relationships/hyperlink" Target="https://github.com/GarethManning/education-agent-skills/blob/34702c1c1465389192e760e5faa4476d234f9122/skills/original-frameworks/multi-perspective-decision-wheel/SKILL.md" TargetMode="External"/><Relationship Id="rId44" Type="http://schemas.openxmlformats.org/officeDocument/2006/relationships/hyperlink" Target="https://github.com/GarethManning/education-agent-skills/blob/34702c1c1465389192e760e5faa4476d234f9122/skills/environmental-experiential-learning/outdoor-learning-sequence-designer/SKILL.md" TargetMode="External"/><Relationship Id="rId45" Type="http://schemas.openxmlformats.org/officeDocument/2006/relationships/hyperlink" Target="https://github.com/GarethManning/education-agent-skills/blob/34702c1c1465389192e760e5faa4476d234f9122/skills/questioning-discussion/perspective-taking-designer/SKILL.md" TargetMode="External"/><Relationship Id="rId46" Type="http://schemas.openxmlformats.org/officeDocument/2006/relationships/hyperlink" Target="https://github.com/GarethManning/education-agent-skills/blob/34702c1c1465389192e760e5faa4476d234f9122/skills/global-cross-cultural-pedagogies/phenomenon-based-unit-anchor/SKILL.md" TargetMode="External"/><Relationship Id="rId47" Type="http://schemas.openxmlformats.org/officeDocument/2006/relationships/hyperlink" Target="https://github.com/GarethManning/education-agent-skills/blob/34702c1c1465389192e760e5faa4476d234f9122/skills/global-cross-cultural-pedagogies/place-based-inquiry-anchor/SKILL.md" TargetMode="External"/><Relationship Id="rId48" Type="http://schemas.openxmlformats.org/officeDocument/2006/relationships/hyperlink" Target="https://github.com/GarethManning/education-agent-skills/blob/34702c1c1465389192e760e5faa4476d234f9122/skills/montessori-alternative-approaches/prepared-environment-designer/SKILL.md" TargetMode="External"/><Relationship Id="rId49" Type="http://schemas.openxmlformats.org/officeDocument/2006/relationships/hyperlink" Target="https://github.com/GarethManning/education-agent-skills/blob/34702c1c1465389192e760e5faa4476d234f9122/skills/ai-learning-science/productive-failure-desirable-difficulty-designer/SKILL.md" TargetMode="External"/><Relationship Id="rId50" Type="http://schemas.openxmlformats.org/officeDocument/2006/relationships/hyperlink" Target="https://github.com/GarethManning/education-agent-skills/blob/34702c1c1465389192e760e5faa4476d234f9122/skills/student-learning/productive-failure-protocol/SKILL.md" TargetMode="External"/><Relationship Id="rId51" Type="http://schemas.openxmlformats.org/officeDocument/2006/relationships/hyperlink" Target="https://github.com/FerroxLabs/wayland/blob/b3cd0511a4406d5e837db9d7e42e395c08387baf/src/process/resources/skills-library/bodies/skills/education/professional-workshop-design/SKILL.md" TargetMode="External"/><Relationship Id="rId52" Type="http://schemas.openxmlformats.org/officeDocument/2006/relationships/hyperlink" Target="https://github.com/GarethManning/education-agent-skills/blob/34702c1c1465389192e760e5faa4476d234f9122/skills/original-frameworks/regenerative-project-design-orchestrator/SKILL.md" TargetMode="External"/><Relationship Id="rId53" Type="http://schemas.openxmlformats.org/officeDocument/2006/relationships/hyperlink" Target="https://github.com/GarethManning/education-agent-skills/blob/34702c1c1465389192e760e5faa4476d234f9122/skills/global-cross-cultural-pedagogies/reggio-documentation-protocol/SKILL.md" TargetMode="External"/><Relationship Id="rId54" Type="http://schemas.openxmlformats.org/officeDocument/2006/relationships/hyperlink" Target="https://github.com/GarethManning/education-agent-skills/blob/34702c1c1465389192e760e5faa4476d234f9122/skills/wellbeing-motivation-agency/ruler-emotional-literacy-sequence/SKILL.md" TargetMode="External"/><Relationship Id="rId55" Type="http://schemas.openxmlformats.org/officeDocument/2006/relationships/hyperlink" Target="https://github.com/GarethManning/education-agent-skills/blob/34702c1c1465389192e760e5faa4476d234f9122/skills/original-frameworks/scoping-for-transformative-learning-inquiry/SKILL.md" TargetMode="External"/><Relationship Id="rId56" Type="http://schemas.openxmlformats.org/officeDocument/2006/relationships/hyperlink" Target="https://github.com/GarethManning/education-agent-skills/blob/34702c1c1465389192e760e5faa4476d234f9122/skills/original-frameworks/seeds-regenerative-inquiry-cycle/SKILL.md" TargetMode="External"/><Relationship Id="rId57" Type="http://schemas.openxmlformats.org/officeDocument/2006/relationships/hyperlink" Target="https://github.com/GarethManning/education-agent-skills/blob/34702c1c1465389192e760e5faa4476d234f9122/skills/original-frameworks/self-determined-project-design-protocol/SKILL.md" TargetMode="External"/><Relationship Id="rId58" Type="http://schemas.openxmlformats.org/officeDocument/2006/relationships/hyperlink" Target="https://github.com/GarethManning/education-agent-skills/blob/34702c1c1465389192e760e5faa4476d234f9122/skills/environmental-experiential-learning/service-learning-project-designer/SKILL.md" TargetMode="External"/><Relationship Id="rId59" Type="http://schemas.openxmlformats.org/officeDocument/2006/relationships/hyperlink" Target="https://github.com/GarethManning/education-agent-skills/blob/34702c1c1465389192e760e5faa4476d234f9122/skills/questioning-discussion/socratic-questioning-sequence-generator/SKILL.md" TargetMode="External"/><Relationship Id="rId60" Type="http://schemas.openxmlformats.org/officeDocument/2006/relationships/hyperlink" Target="https://github.com/GarethManning/education-agent-skills/blob/34702c1c1465389192e760e5faa4476d234f9122/skills/literacy-critical-thinking/source-credibility-evaluation-protocol/SKILL.md" TargetMode="External"/><Relationship Id="rId61" Type="http://schemas.openxmlformats.org/officeDocument/2006/relationships/hyperlink" Target="https://github.com/GarethManning/education-agent-skills/blob/34702c1c1465389192e760e5faa4476d234f9122/skills/historical-thinking/sourcing-skill-builder/SKILL.md" TargetMode="External"/><Relationship Id="rId62" Type="http://schemas.openxmlformats.org/officeDocument/2006/relationships/hyperlink" Target="https://github.com/GarethManning/education-agent-skills/blob/34702c1c1465389192e760e5faa4476d234f9122/skills/systems-thinking/systems-awareness-iceberg/SKILL.md" TargetMode="External"/><Relationship Id="rId63" Type="http://schemas.openxmlformats.org/officeDocument/2006/relationships/hyperlink" Target="https://github.com/GarethManning/education-agent-skills/blob/34702c1c1465389192e760e5faa4476d234f9122/skills/systems-thinking/systems-wellbeing-impact-mapper/SKILL.md" TargetMode="External"/><Relationship Id="rId64" Type="http://schemas.openxmlformats.org/officeDocument/2006/relationships/hyperlink" Target="https://github.com/GarethManning/education-agent-skills/blob/34702c1c1465389192e760e5faa4476d234f9122/skills/original-frameworks/three-horizons-learning-transition-mapper/SKILL.md" TargetMode="External"/><Relationship Id="rId65" Type="http://schemas.openxmlformats.org/officeDocument/2006/relationships/hyperlink" Target="https://github.com/GarethManning/education-agent-skills/blob/34702c1c1465389192e760e5faa4476d234f9122/skills/global-cross-cultural-pedagogies/ubuntu-collective-knowledge-task-designer/SKILL.md" TargetMode="External"/><Relationship Id="rId66" Type="http://schemas.openxmlformats.org/officeDocument/2006/relationships/hyperlink" Target="https://github.com/GarethManning/education-agent-skills/blob/34702c1c1465389192e760e5faa4476d234f9122/skills/montessori-alternative-approaches/uninterrupted-work-cycle-designer/SKILL.md" TargetMode="External"/><Relationship Id="rId67" Type="http://schemas.openxmlformats.org/officeDocument/2006/relationships/hyperlink" Target="https://github.com/GarethManning/education-agent-skills/blob/34702c1c1465389192e760e5faa4476d234f9122/skills/global-cross-cultural-pedagogies/variation-theory-task-designer/SKILL.md" TargetMode="External"/><Relationship Id="rId68" Type="http://schemas.openxmlformats.org/officeDocument/2006/relationships/hyperlink" Target="https://github.com/FerroxLabs/wayland/blob/b3cd0511a4406d5e837db9d7e42e395c08387baf/src/process/resources/skills-library/bodies/skills/education/workshop-design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06-04 案例、实验、讨论与课堂活动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